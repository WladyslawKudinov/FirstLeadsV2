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C7FC3" w:rsidRPr="00C44230" w:rsidRDefault="00000000">
      <w:pPr>
        <w:pStyle w:val="Title"/>
        <w:jc w:val="center"/>
        <w:rPr>
          <w:lang w:val="ru-RU"/>
        </w:rPr>
      </w:pPr>
      <w:r w:rsidRPr="00C44230">
        <w:rPr>
          <w:color w:val="1A365D"/>
          <w:sz w:val="48"/>
          <w:lang w:val="ru-RU"/>
        </w:rPr>
        <w:t>Исследование сегментов рынка</w:t>
      </w:r>
    </w:p>
    <w:p w:rsidR="009C7FC3" w:rsidRPr="00C44230" w:rsidRDefault="00000000">
      <w:pPr>
        <w:jc w:val="center"/>
        <w:rPr>
          <w:lang w:val="ru-RU"/>
        </w:rPr>
      </w:pPr>
      <w:r w:rsidRPr="00C44230">
        <w:rPr>
          <w:color w:val="2C5282"/>
          <w:sz w:val="28"/>
          <w:lang w:val="ru-RU"/>
        </w:rPr>
        <w:t xml:space="preserve">Система «ТОР» | </w:t>
      </w:r>
      <w:r>
        <w:rPr>
          <w:color w:val="2C5282"/>
          <w:sz w:val="28"/>
        </w:rPr>
        <w:t>Napoleon</w:t>
      </w:r>
      <w:r w:rsidRPr="00C44230">
        <w:rPr>
          <w:color w:val="2C5282"/>
          <w:sz w:val="28"/>
          <w:lang w:val="ru-RU"/>
        </w:rPr>
        <w:t xml:space="preserve"> </w:t>
      </w:r>
      <w:r>
        <w:rPr>
          <w:color w:val="2C5282"/>
          <w:sz w:val="28"/>
        </w:rPr>
        <w:t>IT</w:t>
      </w:r>
    </w:p>
    <w:p w:rsidR="009C7FC3" w:rsidRPr="00C44230" w:rsidRDefault="00000000">
      <w:pPr>
        <w:jc w:val="center"/>
        <w:rPr>
          <w:lang w:val="ru-RU"/>
        </w:rPr>
      </w:pPr>
      <w:r w:rsidRPr="00C44230">
        <w:rPr>
          <w:color w:val="718096"/>
          <w:sz w:val="20"/>
          <w:lang w:val="ru-RU"/>
        </w:rPr>
        <w:t>Февраль 2026</w:t>
      </w:r>
    </w:p>
    <w:p w:rsidR="009C7FC3" w:rsidRPr="00C44230" w:rsidRDefault="009C7FC3">
      <w:pPr>
        <w:rPr>
          <w:lang w:val="ru-RU"/>
        </w:rPr>
      </w:pPr>
    </w:p>
    <w:p w:rsidR="009C7FC3" w:rsidRPr="00C44230" w:rsidRDefault="00000000">
      <w:pPr>
        <w:pStyle w:val="Heading1"/>
        <w:rPr>
          <w:lang w:val="ru-RU"/>
        </w:rPr>
      </w:pPr>
      <w:r w:rsidRPr="00C44230">
        <w:rPr>
          <w:lang w:val="ru-RU"/>
        </w:rPr>
        <w:t>Краткие выводы</w:t>
      </w:r>
    </w:p>
    <w:p w:rsidR="009C7FC3" w:rsidRDefault="00000000">
      <w:r w:rsidRPr="00C44230">
        <w:rPr>
          <w:lang w:val="ru-RU"/>
        </w:rPr>
        <w:t xml:space="preserve">Мы исследовали 9 потенциальных сегментов рынка для системы «ТОР».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результатам</w:t>
      </w:r>
      <w:proofErr w:type="spellEnd"/>
      <w:r>
        <w:t xml:space="preserve"> </w:t>
      </w:r>
      <w:proofErr w:type="spellStart"/>
      <w:r>
        <w:t>исследования</w:t>
      </w:r>
      <w:proofErr w:type="spellEnd"/>
      <w:r>
        <w:t>:</w:t>
      </w:r>
    </w:p>
    <w:p w:rsidR="009C7FC3" w:rsidRPr="00C44230" w:rsidRDefault="00000000">
      <w:pPr>
        <w:pStyle w:val="ListBullet"/>
        <w:rPr>
          <w:lang w:val="ru-RU"/>
        </w:rPr>
      </w:pPr>
      <w:r w:rsidRPr="00C44230">
        <w:rPr>
          <w:b/>
          <w:lang w:val="ru-RU"/>
        </w:rPr>
        <w:t xml:space="preserve">3 сегмента рекомендованы к тестированию </w:t>
      </w:r>
      <w:r w:rsidRPr="00C44230">
        <w:rPr>
          <w:lang w:val="ru-RU"/>
        </w:rPr>
        <w:t xml:space="preserve">— </w:t>
      </w:r>
      <w:proofErr w:type="spellStart"/>
      <w:r w:rsidRPr="00C44230">
        <w:rPr>
          <w:lang w:val="ru-RU"/>
        </w:rPr>
        <w:t>стройконтроль</w:t>
      </w:r>
      <w:proofErr w:type="spellEnd"/>
      <w:r w:rsidRPr="00C44230">
        <w:rPr>
          <w:lang w:val="ru-RU"/>
        </w:rPr>
        <w:t xml:space="preserve"> генподрядчиков, приёмка квартир у девелоперов и нефтегазовые предприятия</w:t>
      </w:r>
    </w:p>
    <w:p w:rsidR="009C7FC3" w:rsidRPr="00C44230" w:rsidRDefault="00000000">
      <w:pPr>
        <w:pStyle w:val="ListBullet"/>
        <w:rPr>
          <w:lang w:val="ru-RU"/>
        </w:rPr>
      </w:pPr>
      <w:r w:rsidRPr="00C44230">
        <w:rPr>
          <w:b/>
          <w:lang w:val="ru-RU"/>
        </w:rPr>
        <w:t xml:space="preserve">4 сегмента закрыты </w:t>
      </w:r>
      <w:r w:rsidRPr="00C44230">
        <w:rPr>
          <w:lang w:val="ru-RU"/>
        </w:rPr>
        <w:t xml:space="preserve">— </w:t>
      </w:r>
      <w:proofErr w:type="spellStart"/>
      <w:r w:rsidRPr="00C44230">
        <w:rPr>
          <w:lang w:val="ru-RU"/>
        </w:rPr>
        <w:t>аутсорс</w:t>
      </w:r>
      <w:proofErr w:type="spellEnd"/>
      <w:r w:rsidRPr="00C44230">
        <w:rPr>
          <w:lang w:val="ru-RU"/>
        </w:rPr>
        <w:t xml:space="preserve">-технадзор, </w:t>
      </w:r>
      <w:proofErr w:type="spellStart"/>
      <w:r w:rsidRPr="00C44230">
        <w:rPr>
          <w:lang w:val="ru-RU"/>
        </w:rPr>
        <w:t>госстройнадзор</w:t>
      </w:r>
      <w:proofErr w:type="spellEnd"/>
      <w:r w:rsidRPr="00C44230">
        <w:rPr>
          <w:lang w:val="ru-RU"/>
        </w:rPr>
        <w:t>, ритейл, управляющие компании (причины ниже)</w:t>
      </w:r>
    </w:p>
    <w:p w:rsidR="009C7FC3" w:rsidRPr="00C44230" w:rsidRDefault="00000000">
      <w:pPr>
        <w:pStyle w:val="ListBullet"/>
        <w:rPr>
          <w:lang w:val="ru-RU"/>
        </w:rPr>
      </w:pPr>
      <w:r w:rsidRPr="00C44230">
        <w:rPr>
          <w:b/>
          <w:lang w:val="ru-RU"/>
        </w:rPr>
        <w:t xml:space="preserve">2 сегмента отложены </w:t>
      </w:r>
      <w:r w:rsidRPr="00C44230">
        <w:rPr>
          <w:lang w:val="ru-RU"/>
        </w:rPr>
        <w:t xml:space="preserve">— </w:t>
      </w:r>
      <w:proofErr w:type="spellStart"/>
      <w:r w:rsidRPr="00C44230">
        <w:rPr>
          <w:lang w:val="ru-RU"/>
        </w:rPr>
        <w:t>ЦОДы</w:t>
      </w:r>
      <w:proofErr w:type="spellEnd"/>
      <w:r w:rsidRPr="00C44230">
        <w:rPr>
          <w:lang w:val="ru-RU"/>
        </w:rPr>
        <w:t xml:space="preserve"> и </w:t>
      </w:r>
      <w:proofErr w:type="spellStart"/>
      <w:r w:rsidRPr="00C44230">
        <w:rPr>
          <w:lang w:val="ru-RU"/>
        </w:rPr>
        <w:t>горнодобыча</w:t>
      </w:r>
      <w:proofErr w:type="spellEnd"/>
      <w:r w:rsidRPr="00C44230">
        <w:rPr>
          <w:lang w:val="ru-RU"/>
        </w:rPr>
        <w:t xml:space="preserve"> (потенциал есть, но данных недостаточно)</w:t>
      </w:r>
    </w:p>
    <w:p w:rsidR="009C7FC3" w:rsidRPr="00C44230" w:rsidRDefault="00000000">
      <w:pPr>
        <w:pStyle w:val="ListBullet"/>
        <w:rPr>
          <w:lang w:val="ru-RU"/>
        </w:rPr>
      </w:pPr>
      <w:r w:rsidRPr="00C44230">
        <w:rPr>
          <w:b/>
          <w:lang w:val="ru-RU"/>
        </w:rPr>
        <w:t xml:space="preserve">68+ конкретных компаний </w:t>
      </w:r>
      <w:r w:rsidRPr="00C44230">
        <w:rPr>
          <w:lang w:val="ru-RU"/>
        </w:rPr>
        <w:t xml:space="preserve">определены для </w:t>
      </w:r>
      <w:r>
        <w:t>outreach</w:t>
      </w:r>
      <w:r w:rsidRPr="00C44230">
        <w:rPr>
          <w:lang w:val="ru-RU"/>
        </w:rPr>
        <w:t xml:space="preserve"> по трём приоритетным сегментам</w:t>
      </w:r>
    </w:p>
    <w:p w:rsidR="009C7FC3" w:rsidRPr="00C44230" w:rsidRDefault="009C7FC3">
      <w:pPr>
        <w:rPr>
          <w:lang w:val="ru-RU"/>
        </w:rPr>
      </w:pPr>
    </w:p>
    <w:p w:rsidR="009C7FC3" w:rsidRPr="00C44230" w:rsidRDefault="00000000">
      <w:pPr>
        <w:rPr>
          <w:lang w:val="ru-RU"/>
        </w:rPr>
      </w:pPr>
      <w:r w:rsidRPr="00C44230">
        <w:rPr>
          <w:b/>
          <w:lang w:val="ru-RU"/>
        </w:rPr>
        <w:t xml:space="preserve">Главная находка: </w:t>
      </w:r>
      <w:r w:rsidRPr="00C44230">
        <w:rPr>
          <w:lang w:val="ru-RU"/>
        </w:rPr>
        <w:t xml:space="preserve">Два верхних сегмента — </w:t>
      </w:r>
      <w:proofErr w:type="spellStart"/>
      <w:r w:rsidRPr="00C44230">
        <w:rPr>
          <w:lang w:val="ru-RU"/>
        </w:rPr>
        <w:t>стройконтроль</w:t>
      </w:r>
      <w:proofErr w:type="spellEnd"/>
      <w:r w:rsidRPr="00C44230">
        <w:rPr>
          <w:lang w:val="ru-RU"/>
        </w:rPr>
        <w:t xml:space="preserve"> и приёмка квартир — можно тестировать через одних и тех же клиентов. Девелопер, который покупает ТОР для </w:t>
      </w:r>
      <w:proofErr w:type="spellStart"/>
      <w:r w:rsidRPr="00C44230">
        <w:rPr>
          <w:lang w:val="ru-RU"/>
        </w:rPr>
        <w:t>стройконтроля</w:t>
      </w:r>
      <w:proofErr w:type="spellEnd"/>
      <w:r w:rsidRPr="00C44230">
        <w:rPr>
          <w:lang w:val="ru-RU"/>
        </w:rPr>
        <w:t>, — тот же девелопер, которому нужна видеофиксация приёмки квартир. Это позволяет входить через один отдел и расширяться внутри компании.</w:t>
      </w:r>
    </w:p>
    <w:p w:rsidR="009C7FC3" w:rsidRDefault="00000000">
      <w:pPr>
        <w:pStyle w:val="Heading1"/>
      </w:pPr>
      <w:proofErr w:type="spellStart"/>
      <w:r>
        <w:t>Рекомендованная</w:t>
      </w:r>
      <w:proofErr w:type="spellEnd"/>
      <w:r>
        <w:t xml:space="preserve"> </w:t>
      </w:r>
      <w:proofErr w:type="spellStart"/>
      <w:r>
        <w:t>последовательность</w:t>
      </w:r>
      <w:proofErr w:type="spellEnd"/>
      <w:r>
        <w:t xml:space="preserve"> </w:t>
      </w:r>
      <w:proofErr w:type="spellStart"/>
      <w:r>
        <w:t>тестирования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8"/>
        <w:gridCol w:w="2212"/>
        <w:gridCol w:w="3362"/>
        <w:gridCol w:w="2174"/>
      </w:tblGrid>
      <w:tr w:rsidR="009C7FC3">
        <w:tc>
          <w:tcPr>
            <w:tcW w:w="1134" w:type="dxa"/>
            <w:shd w:val="clear" w:color="auto" w:fill="F0F4F8"/>
          </w:tcPr>
          <w:p w:rsidR="009C7FC3" w:rsidRDefault="00000000">
            <w:r>
              <w:rPr>
                <w:b/>
                <w:color w:val="1A365D"/>
                <w:sz w:val="18"/>
              </w:rPr>
              <w:t>Приоритет</w:t>
            </w:r>
          </w:p>
        </w:tc>
        <w:tc>
          <w:tcPr>
            <w:tcW w:w="2551" w:type="dxa"/>
            <w:shd w:val="clear" w:color="auto" w:fill="F0F4F8"/>
          </w:tcPr>
          <w:p w:rsidR="009C7FC3" w:rsidRDefault="00000000">
            <w:r>
              <w:rPr>
                <w:b/>
                <w:color w:val="1A365D"/>
                <w:sz w:val="18"/>
              </w:rPr>
              <w:t>Сегмент</w:t>
            </w:r>
          </w:p>
        </w:tc>
        <w:tc>
          <w:tcPr>
            <w:tcW w:w="3969" w:type="dxa"/>
            <w:shd w:val="clear" w:color="auto" w:fill="F0F4F8"/>
          </w:tcPr>
          <w:p w:rsidR="009C7FC3" w:rsidRDefault="00000000">
            <w:r>
              <w:rPr>
                <w:b/>
                <w:color w:val="1A365D"/>
                <w:sz w:val="18"/>
              </w:rPr>
              <w:t>Почему первый/второй/третий</w:t>
            </w:r>
          </w:p>
        </w:tc>
        <w:tc>
          <w:tcPr>
            <w:tcW w:w="2551" w:type="dxa"/>
            <w:shd w:val="clear" w:color="auto" w:fill="F0F4F8"/>
          </w:tcPr>
          <w:p w:rsidR="009C7FC3" w:rsidRDefault="00000000">
            <w:r>
              <w:rPr>
                <w:b/>
                <w:color w:val="1A365D"/>
                <w:sz w:val="18"/>
              </w:rPr>
              <w:t>Готовность</w:t>
            </w:r>
          </w:p>
        </w:tc>
      </w:tr>
      <w:tr w:rsidR="009C7FC3">
        <w:tc>
          <w:tcPr>
            <w:tcW w:w="1134" w:type="dxa"/>
          </w:tcPr>
          <w:p w:rsidR="009C7FC3" w:rsidRDefault="00000000">
            <w:r>
              <w:rPr>
                <w:sz w:val="18"/>
              </w:rPr>
              <w:t>1</w:t>
            </w:r>
          </w:p>
        </w:tc>
        <w:tc>
          <w:tcPr>
            <w:tcW w:w="2551" w:type="dxa"/>
          </w:tcPr>
          <w:p w:rsidR="009C7FC3" w:rsidRDefault="00000000">
            <w:r>
              <w:rPr>
                <w:sz w:val="18"/>
              </w:rPr>
              <w:t>Стройконтроль генподрядчиков</w:t>
            </w:r>
          </w:p>
        </w:tc>
        <w:tc>
          <w:tcPr>
            <w:tcW w:w="3969" w:type="dxa"/>
          </w:tcPr>
          <w:p w:rsidR="009C7FC3" w:rsidRDefault="00000000">
            <w:r w:rsidRPr="00C44230">
              <w:rPr>
                <w:sz w:val="18"/>
                <w:lang w:val="ru-RU"/>
              </w:rPr>
              <w:t xml:space="preserve">Есть работающий пилот (АПРИ). Есть понятный </w:t>
            </w:r>
            <w:r>
              <w:rPr>
                <w:sz w:val="18"/>
              </w:rPr>
              <w:t>buyer</w:t>
            </w:r>
            <w:r w:rsidRPr="00C44230">
              <w:rPr>
                <w:sz w:val="18"/>
                <w:lang w:val="ru-RU"/>
              </w:rPr>
              <w:t xml:space="preserve">. </w:t>
            </w:r>
            <w:r>
              <w:rPr>
                <w:sz w:val="18"/>
              </w:rPr>
              <w:t>Боль подтверждена.</w:t>
            </w:r>
          </w:p>
        </w:tc>
        <w:tc>
          <w:tcPr>
            <w:tcW w:w="2551" w:type="dxa"/>
          </w:tcPr>
          <w:p w:rsidR="009C7FC3" w:rsidRDefault="00000000">
            <w:r>
              <w:rPr>
                <w:sz w:val="18"/>
              </w:rPr>
              <w:t>Можно начинать outreach сейчас</w:t>
            </w:r>
          </w:p>
        </w:tc>
      </w:tr>
      <w:tr w:rsidR="009C7FC3" w:rsidRPr="00C44230">
        <w:tc>
          <w:tcPr>
            <w:tcW w:w="1134" w:type="dxa"/>
          </w:tcPr>
          <w:p w:rsidR="009C7FC3" w:rsidRDefault="00000000">
            <w:r>
              <w:rPr>
                <w:sz w:val="18"/>
              </w:rPr>
              <w:t>2</w:t>
            </w:r>
          </w:p>
        </w:tc>
        <w:tc>
          <w:tcPr>
            <w:tcW w:w="2551" w:type="dxa"/>
          </w:tcPr>
          <w:p w:rsidR="009C7FC3" w:rsidRDefault="00000000">
            <w:r>
              <w:rPr>
                <w:sz w:val="18"/>
              </w:rPr>
              <w:t>Приёмка квартир у девелоперов</w:t>
            </w:r>
          </w:p>
        </w:tc>
        <w:tc>
          <w:tcPr>
            <w:tcW w:w="3969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>Ни одно решение на рынке не предлагает видеофиксацию. Отмена моратория с 01.01.2026 = лавина исков.</w:t>
            </w:r>
          </w:p>
        </w:tc>
        <w:tc>
          <w:tcPr>
            <w:tcW w:w="2551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 xml:space="preserve">Нужно подтвердить: </w:t>
            </w:r>
            <w:proofErr w:type="gramStart"/>
            <w:r w:rsidRPr="00C44230">
              <w:rPr>
                <w:sz w:val="18"/>
                <w:lang w:val="ru-RU"/>
              </w:rPr>
              <w:t>видео &gt;</w:t>
            </w:r>
            <w:proofErr w:type="gramEnd"/>
            <w:r w:rsidRPr="00C44230">
              <w:rPr>
                <w:sz w:val="18"/>
                <w:lang w:val="ru-RU"/>
              </w:rPr>
              <w:t xml:space="preserve"> фото для суда</w:t>
            </w:r>
          </w:p>
        </w:tc>
      </w:tr>
      <w:tr w:rsidR="009C7FC3" w:rsidRPr="00C44230">
        <w:tc>
          <w:tcPr>
            <w:tcW w:w="1134" w:type="dxa"/>
          </w:tcPr>
          <w:p w:rsidR="009C7FC3" w:rsidRDefault="00000000">
            <w:r>
              <w:rPr>
                <w:sz w:val="18"/>
              </w:rPr>
              <w:t>3</w:t>
            </w:r>
          </w:p>
        </w:tc>
        <w:tc>
          <w:tcPr>
            <w:tcW w:w="2551" w:type="dxa"/>
          </w:tcPr>
          <w:p w:rsidR="009C7FC3" w:rsidRDefault="00000000">
            <w:r>
              <w:rPr>
                <w:sz w:val="18"/>
              </w:rPr>
              <w:t>Нефтегаз (НПЗ)</w:t>
            </w:r>
          </w:p>
        </w:tc>
        <w:tc>
          <w:tcPr>
            <w:tcW w:w="3969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>Крупные бюджеты, 32 целевых НПЗ. Но требуется развёртывание на серверах заказчика (специфика критической инфраструктуры).</w:t>
            </w:r>
          </w:p>
        </w:tc>
        <w:tc>
          <w:tcPr>
            <w:tcW w:w="2551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 xml:space="preserve">Заблокирован: нужна техническая проверка </w:t>
            </w:r>
            <w:r>
              <w:rPr>
                <w:sz w:val="18"/>
              </w:rPr>
              <w:t>on</w:t>
            </w:r>
            <w:r w:rsidRPr="00C44230"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prem</w:t>
            </w:r>
          </w:p>
        </w:tc>
      </w:tr>
    </w:tbl>
    <w:p w:rsidR="009C7FC3" w:rsidRPr="00C44230" w:rsidRDefault="009C7FC3">
      <w:pPr>
        <w:rPr>
          <w:lang w:val="ru-RU"/>
        </w:rPr>
      </w:pPr>
    </w:p>
    <w:p w:rsidR="009C7FC3" w:rsidRPr="00C44230" w:rsidRDefault="00000000">
      <w:pPr>
        <w:rPr>
          <w:lang w:val="ru-RU"/>
        </w:rPr>
      </w:pPr>
      <w:r w:rsidRPr="00C44230">
        <w:rPr>
          <w:b/>
          <w:lang w:val="ru-RU"/>
        </w:rPr>
        <w:t>Логика</w:t>
      </w:r>
      <w:proofErr w:type="gramStart"/>
      <w:r w:rsidRPr="00C44230">
        <w:rPr>
          <w:b/>
          <w:lang w:val="ru-RU"/>
        </w:rPr>
        <w:t xml:space="preserve">: </w:t>
      </w:r>
      <w:r w:rsidRPr="00C44230">
        <w:rPr>
          <w:lang w:val="ru-RU"/>
        </w:rPr>
        <w:t>Входим</w:t>
      </w:r>
      <w:proofErr w:type="gramEnd"/>
      <w:r w:rsidRPr="00C44230">
        <w:rPr>
          <w:lang w:val="ru-RU"/>
        </w:rPr>
        <w:t xml:space="preserve"> через </w:t>
      </w:r>
      <w:proofErr w:type="spellStart"/>
      <w:r w:rsidRPr="00C44230">
        <w:rPr>
          <w:lang w:val="ru-RU"/>
        </w:rPr>
        <w:t>стройконтроль</w:t>
      </w:r>
      <w:proofErr w:type="spellEnd"/>
      <w:r w:rsidRPr="00C44230">
        <w:rPr>
          <w:lang w:val="ru-RU"/>
        </w:rPr>
        <w:t xml:space="preserve"> (уже есть пилот и понимание рынка) → расширяемся на приёмку квартир (тот же клиент, другой отдел) → выходим на </w:t>
      </w:r>
      <w:proofErr w:type="spellStart"/>
      <w:r w:rsidRPr="00C44230">
        <w:rPr>
          <w:lang w:val="ru-RU"/>
        </w:rPr>
        <w:t>нефтегаз</w:t>
      </w:r>
      <w:proofErr w:type="spellEnd"/>
      <w:r w:rsidRPr="00C44230">
        <w:rPr>
          <w:lang w:val="ru-RU"/>
        </w:rPr>
        <w:t xml:space="preserve"> (после технической подготовки).</w:t>
      </w:r>
    </w:p>
    <w:p w:rsidR="009C7FC3" w:rsidRPr="00C44230" w:rsidRDefault="00000000">
      <w:pPr>
        <w:rPr>
          <w:lang w:val="ru-RU"/>
        </w:rPr>
      </w:pPr>
      <w:r w:rsidRPr="00C44230">
        <w:rPr>
          <w:lang w:val="ru-RU"/>
        </w:rPr>
        <w:lastRenderedPageBreak/>
        <w:br w:type="page"/>
      </w:r>
    </w:p>
    <w:p w:rsidR="009C7FC3" w:rsidRPr="00C44230" w:rsidRDefault="00000000">
      <w:pPr>
        <w:pStyle w:val="Heading1"/>
        <w:rPr>
          <w:lang w:val="ru-RU"/>
        </w:rPr>
      </w:pPr>
      <w:r w:rsidRPr="00C44230">
        <w:rPr>
          <w:lang w:val="ru-RU"/>
        </w:rPr>
        <w:lastRenderedPageBreak/>
        <w:t xml:space="preserve">Сегмент 1: </w:t>
      </w:r>
      <w:proofErr w:type="spellStart"/>
      <w:r w:rsidRPr="00C44230">
        <w:rPr>
          <w:lang w:val="ru-RU"/>
        </w:rPr>
        <w:t>Стройконтроль</w:t>
      </w:r>
      <w:proofErr w:type="spellEnd"/>
      <w:r w:rsidRPr="00C44230">
        <w:rPr>
          <w:lang w:val="ru-RU"/>
        </w:rPr>
        <w:t xml:space="preserve"> генподрядчиков</w:t>
      </w:r>
    </w:p>
    <w:p w:rsidR="009C7FC3" w:rsidRPr="00C44230" w:rsidRDefault="00000000">
      <w:pPr>
        <w:pStyle w:val="Heading2"/>
        <w:rPr>
          <w:lang w:val="ru-RU"/>
        </w:rPr>
      </w:pPr>
      <w:r w:rsidRPr="00C44230">
        <w:rPr>
          <w:lang w:val="ru-RU"/>
        </w:rPr>
        <w:t>Портрет целевого клиента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9"/>
        <w:gridCol w:w="6747"/>
      </w:tblGrid>
      <w:tr w:rsidR="009C7FC3">
        <w:tc>
          <w:tcPr>
            <w:tcW w:w="2268" w:type="dxa"/>
            <w:shd w:val="clear" w:color="auto" w:fill="F0F4F8"/>
          </w:tcPr>
          <w:p w:rsidR="009C7FC3" w:rsidRDefault="00000000">
            <w:proofErr w:type="spellStart"/>
            <w:r>
              <w:rPr>
                <w:b/>
                <w:color w:val="1A365D"/>
                <w:sz w:val="18"/>
              </w:rPr>
              <w:t>Параметр</w:t>
            </w:r>
            <w:proofErr w:type="spellEnd"/>
          </w:p>
        </w:tc>
        <w:tc>
          <w:tcPr>
            <w:tcW w:w="7937" w:type="dxa"/>
            <w:shd w:val="clear" w:color="auto" w:fill="F0F4F8"/>
          </w:tcPr>
          <w:p w:rsidR="009C7FC3" w:rsidRDefault="00000000">
            <w:r>
              <w:rPr>
                <w:b/>
                <w:color w:val="1A365D"/>
                <w:sz w:val="18"/>
              </w:rPr>
              <w:t>Описание</w:t>
            </w:r>
          </w:p>
        </w:tc>
      </w:tr>
      <w:tr w:rsidR="009C7FC3">
        <w:tc>
          <w:tcPr>
            <w:tcW w:w="2268" w:type="dxa"/>
          </w:tcPr>
          <w:p w:rsidR="009C7FC3" w:rsidRDefault="00000000">
            <w:r>
              <w:rPr>
                <w:sz w:val="18"/>
              </w:rPr>
              <w:t>Отрасль</w:t>
            </w:r>
          </w:p>
        </w:tc>
        <w:tc>
          <w:tcPr>
            <w:tcW w:w="7937" w:type="dxa"/>
          </w:tcPr>
          <w:p w:rsidR="009C7FC3" w:rsidRDefault="00000000">
            <w:r>
              <w:rPr>
                <w:sz w:val="18"/>
              </w:rPr>
              <w:t>Жилищное строительство, генподряд</w:t>
            </w:r>
          </w:p>
        </w:tc>
      </w:tr>
      <w:tr w:rsidR="009C7FC3" w:rsidRPr="00C44230">
        <w:tc>
          <w:tcPr>
            <w:tcW w:w="2268" w:type="dxa"/>
          </w:tcPr>
          <w:p w:rsidR="009C7FC3" w:rsidRDefault="00000000">
            <w:r>
              <w:rPr>
                <w:sz w:val="18"/>
              </w:rPr>
              <w:t>Размер компании</w:t>
            </w:r>
          </w:p>
        </w:tc>
        <w:tc>
          <w:tcPr>
            <w:tcW w:w="7937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>Выручка от 1 млрд ₽/год, 5+ объектов одновременно</w:t>
            </w:r>
          </w:p>
        </w:tc>
      </w:tr>
      <w:tr w:rsidR="009C7FC3" w:rsidRPr="00C44230">
        <w:tc>
          <w:tcPr>
            <w:tcW w:w="2268" w:type="dxa"/>
          </w:tcPr>
          <w:p w:rsidR="009C7FC3" w:rsidRDefault="00000000">
            <w:proofErr w:type="spellStart"/>
            <w:r>
              <w:rPr>
                <w:sz w:val="18"/>
              </w:rPr>
              <w:t>Кто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принимает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решение</w:t>
            </w:r>
            <w:proofErr w:type="spellEnd"/>
          </w:p>
        </w:tc>
        <w:tc>
          <w:tcPr>
            <w:tcW w:w="7937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 xml:space="preserve">Начальник </w:t>
            </w:r>
            <w:proofErr w:type="spellStart"/>
            <w:r w:rsidRPr="00C44230">
              <w:rPr>
                <w:sz w:val="18"/>
                <w:lang w:val="ru-RU"/>
              </w:rPr>
              <w:t>стройконтроля</w:t>
            </w:r>
            <w:proofErr w:type="spellEnd"/>
            <w:r w:rsidRPr="00C44230">
              <w:rPr>
                <w:sz w:val="18"/>
                <w:lang w:val="ru-RU"/>
              </w:rPr>
              <w:t xml:space="preserve"> / Директор по строительству</w:t>
            </w:r>
          </w:p>
        </w:tc>
      </w:tr>
      <w:tr w:rsidR="009C7FC3" w:rsidRPr="00C44230">
        <w:tc>
          <w:tcPr>
            <w:tcW w:w="2268" w:type="dxa"/>
          </w:tcPr>
          <w:p w:rsidR="009C7FC3" w:rsidRDefault="00000000">
            <w:proofErr w:type="spellStart"/>
            <w:r>
              <w:rPr>
                <w:sz w:val="18"/>
              </w:rPr>
              <w:t>Основная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проблема</w:t>
            </w:r>
            <w:proofErr w:type="spellEnd"/>
          </w:p>
        </w:tc>
        <w:tc>
          <w:tcPr>
            <w:tcW w:w="7937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 xml:space="preserve">Споры с субподрядчиками без доказательной базы: «инспектор обошёл» </w:t>
            </w:r>
            <w:r>
              <w:rPr>
                <w:sz w:val="18"/>
              </w:rPr>
              <w:t>vs</w:t>
            </w:r>
            <w:r w:rsidRPr="00C44230">
              <w:rPr>
                <w:sz w:val="18"/>
                <w:lang w:val="ru-RU"/>
              </w:rPr>
              <w:t xml:space="preserve"> «не обошёл», разбирательства неделями</w:t>
            </w:r>
          </w:p>
        </w:tc>
      </w:tr>
      <w:tr w:rsidR="009C7FC3" w:rsidRPr="00C44230">
        <w:tc>
          <w:tcPr>
            <w:tcW w:w="2268" w:type="dxa"/>
          </w:tcPr>
          <w:p w:rsidR="009C7FC3" w:rsidRDefault="00000000">
            <w:proofErr w:type="spellStart"/>
            <w:r>
              <w:rPr>
                <w:sz w:val="18"/>
              </w:rPr>
              <w:t>Что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используют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сейчас</w:t>
            </w:r>
            <w:proofErr w:type="spellEnd"/>
          </w:p>
        </w:tc>
        <w:tc>
          <w:tcPr>
            <w:tcW w:w="7937" w:type="dxa"/>
          </w:tcPr>
          <w:p w:rsidR="009C7FC3" w:rsidRPr="00C44230" w:rsidRDefault="00000000">
            <w:pPr>
              <w:rPr>
                <w:lang w:val="ru-RU"/>
              </w:rPr>
            </w:pPr>
            <w:r>
              <w:rPr>
                <w:sz w:val="18"/>
              </w:rPr>
              <w:t>Excel</w:t>
            </w:r>
            <w:r w:rsidRPr="00C44230">
              <w:rPr>
                <w:sz w:val="18"/>
                <w:lang w:val="ru-RU"/>
              </w:rPr>
              <w:t xml:space="preserve">, бумажные журналы, </w:t>
            </w:r>
            <w:r>
              <w:rPr>
                <w:sz w:val="18"/>
              </w:rPr>
              <w:t>WhatsApp</w:t>
            </w:r>
            <w:r w:rsidRPr="00C44230">
              <w:rPr>
                <w:sz w:val="18"/>
                <w:lang w:val="ru-RU"/>
              </w:rPr>
              <w:t>, фото на телефон.</w:t>
            </w:r>
          </w:p>
        </w:tc>
      </w:tr>
      <w:tr w:rsidR="009C7FC3" w:rsidRPr="00C44230">
        <w:tc>
          <w:tcPr>
            <w:tcW w:w="2268" w:type="dxa"/>
          </w:tcPr>
          <w:p w:rsidR="009C7FC3" w:rsidRDefault="00000000">
            <w:proofErr w:type="spellStart"/>
            <w:r>
              <w:rPr>
                <w:sz w:val="18"/>
              </w:rPr>
              <w:t>Что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запускает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покупку</w:t>
            </w:r>
            <w:proofErr w:type="spellEnd"/>
          </w:p>
        </w:tc>
        <w:tc>
          <w:tcPr>
            <w:tcW w:w="7937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>Крупный конфликт с субподрядчиком; аудит; требование заказчика; обязательность ТИМ с 2025</w:t>
            </w:r>
          </w:p>
        </w:tc>
      </w:tr>
      <w:tr w:rsidR="009C7FC3">
        <w:tc>
          <w:tcPr>
            <w:tcW w:w="2268" w:type="dxa"/>
          </w:tcPr>
          <w:p w:rsidR="009C7FC3" w:rsidRDefault="00000000">
            <w:proofErr w:type="spellStart"/>
            <w:r>
              <w:rPr>
                <w:sz w:val="18"/>
              </w:rPr>
              <w:t>Бюджет</w:t>
            </w:r>
            <w:proofErr w:type="spellEnd"/>
          </w:p>
        </w:tc>
        <w:tc>
          <w:tcPr>
            <w:tcW w:w="7937" w:type="dxa"/>
          </w:tcPr>
          <w:p w:rsidR="009C7FC3" w:rsidRDefault="00000000">
            <w:r w:rsidRPr="00C44230">
              <w:rPr>
                <w:sz w:val="18"/>
                <w:lang w:val="ru-RU"/>
              </w:rPr>
              <w:t xml:space="preserve">ИТ-бюджет крупного девелопера на </w:t>
            </w:r>
            <w:proofErr w:type="spellStart"/>
            <w:r w:rsidRPr="00C44230">
              <w:rPr>
                <w:sz w:val="18"/>
                <w:lang w:val="ru-RU"/>
              </w:rPr>
              <w:t>стройконтроль</w:t>
            </w:r>
            <w:proofErr w:type="spellEnd"/>
            <w:r w:rsidRPr="00C44230">
              <w:rPr>
                <w:sz w:val="18"/>
                <w:lang w:val="ru-RU"/>
              </w:rPr>
              <w:t xml:space="preserve">: 25-225 млн ₽/год. </w:t>
            </w:r>
            <w:proofErr w:type="spellStart"/>
            <w:r>
              <w:rPr>
                <w:sz w:val="18"/>
              </w:rPr>
              <w:t>Наш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продукт</w:t>
            </w:r>
            <w:proofErr w:type="spellEnd"/>
            <w:r>
              <w:rPr>
                <w:sz w:val="18"/>
              </w:rPr>
              <w:t>: 25-40k ₽/</w:t>
            </w:r>
            <w:proofErr w:type="spellStart"/>
            <w:r>
              <w:rPr>
                <w:sz w:val="18"/>
              </w:rPr>
              <w:t>объект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мес</w:t>
            </w:r>
            <w:proofErr w:type="spellEnd"/>
            <w:r>
              <w:rPr>
                <w:sz w:val="18"/>
              </w:rPr>
              <w:t xml:space="preserve"> × 5-10 объектов = 1.5-4.8 млн ₽/год — вписывается.</w:t>
            </w:r>
          </w:p>
        </w:tc>
      </w:tr>
      <w:tr w:rsidR="009C7FC3" w:rsidRPr="00C44230">
        <w:tc>
          <w:tcPr>
            <w:tcW w:w="2268" w:type="dxa"/>
          </w:tcPr>
          <w:p w:rsidR="009C7FC3" w:rsidRDefault="00000000">
            <w:r>
              <w:rPr>
                <w:sz w:val="18"/>
              </w:rPr>
              <w:t>Доказательство спроса</w:t>
            </w:r>
          </w:p>
        </w:tc>
        <w:tc>
          <w:tcPr>
            <w:tcW w:w="7937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>Пилот АПРИ (ЖК «Грани», Челябинск) — уже работает</w:t>
            </w:r>
          </w:p>
        </w:tc>
      </w:tr>
    </w:tbl>
    <w:p w:rsidR="009C7FC3" w:rsidRPr="00C44230" w:rsidRDefault="009C7FC3">
      <w:pPr>
        <w:rPr>
          <w:lang w:val="ru-RU"/>
        </w:rPr>
      </w:pPr>
    </w:p>
    <w:p w:rsidR="009C7FC3" w:rsidRDefault="00000000">
      <w:pPr>
        <w:pStyle w:val="Heading2"/>
      </w:pPr>
      <w:r>
        <w:t xml:space="preserve">Топ-5 </w:t>
      </w:r>
      <w:proofErr w:type="spellStart"/>
      <w:r>
        <w:t>целевых</w:t>
      </w:r>
      <w:proofErr w:type="spellEnd"/>
      <w:r>
        <w:t xml:space="preserve"> </w:t>
      </w:r>
      <w:proofErr w:type="spellStart"/>
      <w:r>
        <w:t>компаний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8"/>
        <w:gridCol w:w="1784"/>
        <w:gridCol w:w="1960"/>
        <w:gridCol w:w="2007"/>
        <w:gridCol w:w="2697"/>
      </w:tblGrid>
      <w:tr w:rsidR="009C7FC3">
        <w:tc>
          <w:tcPr>
            <w:tcW w:w="454" w:type="dxa"/>
            <w:shd w:val="clear" w:color="auto" w:fill="F0F4F8"/>
          </w:tcPr>
          <w:p w:rsidR="009C7FC3" w:rsidRDefault="00000000">
            <w:r>
              <w:rPr>
                <w:b/>
                <w:color w:val="1A365D"/>
                <w:sz w:val="18"/>
              </w:rPr>
              <w:t>#</w:t>
            </w:r>
          </w:p>
        </w:tc>
        <w:tc>
          <w:tcPr>
            <w:tcW w:w="1984" w:type="dxa"/>
            <w:shd w:val="clear" w:color="auto" w:fill="F0F4F8"/>
          </w:tcPr>
          <w:p w:rsidR="009C7FC3" w:rsidRDefault="00000000">
            <w:r>
              <w:rPr>
                <w:b/>
                <w:color w:val="1A365D"/>
                <w:sz w:val="18"/>
              </w:rPr>
              <w:t>Компания</w:t>
            </w:r>
          </w:p>
        </w:tc>
        <w:tc>
          <w:tcPr>
            <w:tcW w:w="2268" w:type="dxa"/>
            <w:shd w:val="clear" w:color="auto" w:fill="F0F4F8"/>
          </w:tcPr>
          <w:p w:rsidR="009C7FC3" w:rsidRDefault="00000000">
            <w:r>
              <w:rPr>
                <w:b/>
                <w:color w:val="1A365D"/>
                <w:sz w:val="18"/>
              </w:rPr>
              <w:t>О компании</w:t>
            </w:r>
          </w:p>
        </w:tc>
        <w:tc>
          <w:tcPr>
            <w:tcW w:w="2268" w:type="dxa"/>
            <w:shd w:val="clear" w:color="auto" w:fill="F0F4F8"/>
          </w:tcPr>
          <w:p w:rsidR="009C7FC3" w:rsidRDefault="00000000">
            <w:r>
              <w:rPr>
                <w:b/>
                <w:color w:val="1A365D"/>
                <w:sz w:val="18"/>
              </w:rPr>
              <w:t>Почему подходят</w:t>
            </w:r>
          </w:p>
        </w:tc>
        <w:tc>
          <w:tcPr>
            <w:tcW w:w="3231" w:type="dxa"/>
            <w:shd w:val="clear" w:color="auto" w:fill="F0F4F8"/>
          </w:tcPr>
          <w:p w:rsidR="009C7FC3" w:rsidRDefault="00000000">
            <w:r>
              <w:rPr>
                <w:b/>
                <w:color w:val="1A365D"/>
                <w:sz w:val="18"/>
              </w:rPr>
              <w:t>Как выйти на контакт</w:t>
            </w:r>
          </w:p>
        </w:tc>
      </w:tr>
      <w:tr w:rsidR="009C7FC3" w:rsidRPr="00C44230">
        <w:tc>
          <w:tcPr>
            <w:tcW w:w="454" w:type="dxa"/>
          </w:tcPr>
          <w:p w:rsidR="009C7FC3" w:rsidRDefault="00000000">
            <w:r>
              <w:rPr>
                <w:sz w:val="18"/>
              </w:rPr>
              <w:t>1</w:t>
            </w:r>
          </w:p>
        </w:tc>
        <w:tc>
          <w:tcPr>
            <w:tcW w:w="1984" w:type="dxa"/>
          </w:tcPr>
          <w:p w:rsidR="009C7FC3" w:rsidRDefault="00000000">
            <w:r>
              <w:rPr>
                <w:sz w:val="18"/>
              </w:rPr>
              <w:t>ООО «Монолит»</w:t>
            </w:r>
            <w:r>
              <w:rPr>
                <w:sz w:val="18"/>
              </w:rPr>
              <w:br/>
              <w:t>(Краснодар)</w:t>
            </w:r>
            <w:r>
              <w:rPr>
                <w:sz w:val="18"/>
              </w:rPr>
              <w:br/>
              <w:t>★★★★★</w:t>
            </w:r>
          </w:p>
        </w:tc>
        <w:tc>
          <w:tcPr>
            <w:tcW w:w="2268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>40.5 млрд ₽ (+50% г/г)</w:t>
            </w:r>
            <w:r w:rsidRPr="00C44230">
              <w:rPr>
                <w:sz w:val="18"/>
                <w:lang w:val="ru-RU"/>
              </w:rPr>
              <w:br/>
              <w:t>107-121 МКД</w:t>
            </w:r>
            <w:r w:rsidRPr="00C44230">
              <w:rPr>
                <w:sz w:val="18"/>
                <w:lang w:val="ru-RU"/>
              </w:rPr>
              <w:br/>
              <w:t>1.76-2.0 млн м²</w:t>
            </w:r>
            <w:r w:rsidRPr="00C44230">
              <w:rPr>
                <w:sz w:val="18"/>
                <w:lang w:val="ru-RU"/>
              </w:rPr>
              <w:br/>
              <w:t>Крупнейший независимый генподрядчик России</w:t>
            </w:r>
          </w:p>
        </w:tc>
        <w:tc>
          <w:tcPr>
            <w:tcW w:w="2268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 xml:space="preserve">Взрывной рост = стресс на контроль качества. Работают на </w:t>
            </w:r>
            <w:r>
              <w:rPr>
                <w:sz w:val="18"/>
              </w:rPr>
              <w:t>DOGMA</w:t>
            </w:r>
            <w:r w:rsidRPr="00C44230">
              <w:rPr>
                <w:sz w:val="18"/>
                <w:lang w:val="ru-RU"/>
              </w:rPr>
              <w:t xml:space="preserve"> — можно выйти через заказчика.</w:t>
            </w:r>
          </w:p>
        </w:tc>
        <w:tc>
          <w:tcPr>
            <w:tcW w:w="3231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 xml:space="preserve">Найти контакты отдела </w:t>
            </w:r>
            <w:proofErr w:type="spellStart"/>
            <w:r w:rsidRPr="00C44230">
              <w:rPr>
                <w:sz w:val="18"/>
                <w:lang w:val="ru-RU"/>
              </w:rPr>
              <w:t>стройконтроля</w:t>
            </w:r>
            <w:proofErr w:type="spellEnd"/>
            <w:r w:rsidRPr="00C44230">
              <w:rPr>
                <w:sz w:val="18"/>
                <w:lang w:val="ru-RU"/>
              </w:rPr>
              <w:t xml:space="preserve"> через СПАРК/</w:t>
            </w:r>
            <w:proofErr w:type="spellStart"/>
            <w:r>
              <w:rPr>
                <w:sz w:val="18"/>
              </w:rPr>
              <w:t>Rusprofile</w:t>
            </w:r>
            <w:proofErr w:type="spellEnd"/>
            <w:r w:rsidRPr="00C44230">
              <w:rPr>
                <w:sz w:val="18"/>
                <w:lang w:val="ru-RU"/>
              </w:rPr>
              <w:t xml:space="preserve">, позвонить напрямую. Параллельно: выход на </w:t>
            </w:r>
            <w:r>
              <w:rPr>
                <w:sz w:val="18"/>
              </w:rPr>
              <w:t>DOGMA</w:t>
            </w:r>
            <w:r w:rsidRPr="00C44230">
              <w:rPr>
                <w:sz w:val="18"/>
                <w:lang w:val="ru-RU"/>
              </w:rPr>
              <w:t xml:space="preserve"> (через их </w:t>
            </w:r>
            <w:r>
              <w:rPr>
                <w:sz w:val="18"/>
              </w:rPr>
              <w:t>CDTO</w:t>
            </w:r>
            <w:r w:rsidRPr="00C44230">
              <w:rPr>
                <w:sz w:val="18"/>
                <w:lang w:val="ru-RU"/>
              </w:rPr>
              <w:t xml:space="preserve"> Сергея Федотова — </w:t>
            </w:r>
            <w:r>
              <w:rPr>
                <w:sz w:val="18"/>
              </w:rPr>
              <w:t>email</w:t>
            </w:r>
            <w:r w:rsidRPr="00C44230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LinkedIn</w:t>
            </w:r>
            <w:r w:rsidRPr="00C44230">
              <w:rPr>
                <w:sz w:val="18"/>
                <w:lang w:val="ru-RU"/>
              </w:rPr>
              <w:t>).</w:t>
            </w:r>
          </w:p>
        </w:tc>
      </w:tr>
      <w:tr w:rsidR="009C7FC3" w:rsidRPr="00C44230">
        <w:tc>
          <w:tcPr>
            <w:tcW w:w="454" w:type="dxa"/>
          </w:tcPr>
          <w:p w:rsidR="009C7FC3" w:rsidRDefault="00000000">
            <w:r>
              <w:rPr>
                <w:sz w:val="18"/>
              </w:rPr>
              <w:t>2</w:t>
            </w:r>
          </w:p>
        </w:tc>
        <w:tc>
          <w:tcPr>
            <w:tcW w:w="1984" w:type="dxa"/>
          </w:tcPr>
          <w:p w:rsidR="009C7FC3" w:rsidRDefault="00000000">
            <w:r>
              <w:rPr>
                <w:sz w:val="18"/>
              </w:rPr>
              <w:t>Брусника</w:t>
            </w:r>
            <w:r>
              <w:rPr>
                <w:sz w:val="18"/>
              </w:rPr>
              <w:br/>
              <w:t>(Екатеринбург)</w:t>
            </w:r>
            <w:r>
              <w:rPr>
                <w:sz w:val="18"/>
              </w:rPr>
              <w:br/>
              <w:t>★★★★★</w:t>
            </w:r>
          </w:p>
        </w:tc>
        <w:tc>
          <w:tcPr>
            <w:tcW w:w="2268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>Генподрядчик #2 в РФ</w:t>
            </w:r>
            <w:r w:rsidRPr="00C44230">
              <w:rPr>
                <w:sz w:val="18"/>
                <w:lang w:val="ru-RU"/>
              </w:rPr>
              <w:br/>
              <w:t>59-75 МКД, 10 регионов</w:t>
            </w:r>
            <w:r w:rsidRPr="00C44230">
              <w:rPr>
                <w:sz w:val="18"/>
                <w:lang w:val="ru-RU"/>
              </w:rPr>
              <w:br/>
              <w:t>#1 по качеству ЕРЗ.РФ (80.52 балла)</w:t>
            </w:r>
          </w:p>
        </w:tc>
        <w:tc>
          <w:tcPr>
            <w:tcW w:w="2268" w:type="dxa"/>
          </w:tcPr>
          <w:p w:rsidR="009C7FC3" w:rsidRDefault="00000000">
            <w:r w:rsidRPr="00C44230">
              <w:rPr>
                <w:sz w:val="18"/>
                <w:lang w:val="ru-RU"/>
              </w:rPr>
              <w:t>Позиционируют себя как «</w:t>
            </w:r>
            <w:r>
              <w:rPr>
                <w:sz w:val="18"/>
              </w:rPr>
              <w:t>quality</w:t>
            </w:r>
            <w:r w:rsidRPr="00C44230"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first</w:t>
            </w:r>
            <w:r w:rsidRPr="00C44230">
              <w:rPr>
                <w:sz w:val="18"/>
                <w:lang w:val="ru-RU"/>
              </w:rPr>
              <w:t xml:space="preserve">» — естественный покупатель инструментов контроля. </w:t>
            </w:r>
            <w:proofErr w:type="spellStart"/>
            <w:r>
              <w:rPr>
                <w:sz w:val="18"/>
              </w:rPr>
              <w:t>Выручка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падает</w:t>
            </w:r>
            <w:proofErr w:type="spellEnd"/>
            <w:r>
              <w:rPr>
                <w:sz w:val="18"/>
              </w:rPr>
              <w:t xml:space="preserve"> в 2025 → давление на эффективность.</w:t>
            </w:r>
          </w:p>
        </w:tc>
        <w:tc>
          <w:tcPr>
            <w:tcW w:w="3231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 xml:space="preserve">Они уже работают с </w:t>
            </w:r>
            <w:proofErr w:type="spellStart"/>
            <w:r w:rsidRPr="00C44230">
              <w:rPr>
                <w:sz w:val="18"/>
                <w:lang w:val="ru-RU"/>
              </w:rPr>
              <w:t>Домиленд</w:t>
            </w:r>
            <w:proofErr w:type="spellEnd"/>
            <w:r w:rsidRPr="00C44230">
              <w:rPr>
                <w:sz w:val="18"/>
                <w:lang w:val="ru-RU"/>
              </w:rPr>
              <w:t xml:space="preserve"> → выйти на отдел </w:t>
            </w:r>
            <w:proofErr w:type="spellStart"/>
            <w:r w:rsidRPr="00C44230">
              <w:rPr>
                <w:sz w:val="18"/>
                <w:lang w:val="ru-RU"/>
              </w:rPr>
              <w:t>стройконтроля</w:t>
            </w:r>
            <w:proofErr w:type="spellEnd"/>
            <w:r w:rsidRPr="00C44230">
              <w:rPr>
                <w:sz w:val="18"/>
                <w:lang w:val="ru-RU"/>
              </w:rPr>
              <w:t xml:space="preserve"> через </w:t>
            </w:r>
            <w:proofErr w:type="spellStart"/>
            <w:r w:rsidRPr="00C44230">
              <w:rPr>
                <w:sz w:val="18"/>
                <w:lang w:val="ru-RU"/>
              </w:rPr>
              <w:t>Домиленд</w:t>
            </w:r>
            <w:proofErr w:type="spellEnd"/>
            <w:r w:rsidRPr="00C44230">
              <w:rPr>
                <w:sz w:val="18"/>
                <w:lang w:val="ru-RU"/>
              </w:rPr>
              <w:t xml:space="preserve"> (партнёрская интеграция) или холодный звонок в отдел строительства.</w:t>
            </w:r>
          </w:p>
        </w:tc>
      </w:tr>
      <w:tr w:rsidR="009C7FC3" w:rsidRPr="00C44230">
        <w:tc>
          <w:tcPr>
            <w:tcW w:w="454" w:type="dxa"/>
          </w:tcPr>
          <w:p w:rsidR="009C7FC3" w:rsidRDefault="00000000">
            <w:r>
              <w:rPr>
                <w:sz w:val="18"/>
              </w:rPr>
              <w:t>3</w:t>
            </w:r>
          </w:p>
        </w:tc>
        <w:tc>
          <w:tcPr>
            <w:tcW w:w="1984" w:type="dxa"/>
          </w:tcPr>
          <w:p w:rsidR="009C7FC3" w:rsidRDefault="00000000">
            <w:r>
              <w:rPr>
                <w:sz w:val="18"/>
              </w:rPr>
              <w:t>АО «МСУ-1»</w:t>
            </w:r>
            <w:r>
              <w:rPr>
                <w:sz w:val="18"/>
              </w:rPr>
              <w:br/>
              <w:t>(Москва)</w:t>
            </w:r>
            <w:r>
              <w:rPr>
                <w:sz w:val="18"/>
              </w:rPr>
              <w:br/>
              <w:t>★★★★</w:t>
            </w:r>
          </w:p>
        </w:tc>
        <w:tc>
          <w:tcPr>
            <w:tcW w:w="2268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>В составе ГК ФСК</w:t>
            </w:r>
            <w:r w:rsidRPr="00C44230">
              <w:rPr>
                <w:sz w:val="18"/>
                <w:lang w:val="ru-RU"/>
              </w:rPr>
              <w:br/>
              <w:t>21+ МКД, 984</w:t>
            </w:r>
            <w:r>
              <w:rPr>
                <w:sz w:val="18"/>
              </w:rPr>
              <w:t>k</w:t>
            </w:r>
            <w:r w:rsidRPr="00C44230">
              <w:rPr>
                <w:sz w:val="18"/>
                <w:lang w:val="ru-RU"/>
              </w:rPr>
              <w:t xml:space="preserve"> м²</w:t>
            </w:r>
            <w:r w:rsidRPr="00C44230">
              <w:rPr>
                <w:sz w:val="18"/>
                <w:lang w:val="ru-RU"/>
              </w:rPr>
              <w:br/>
              <w:t>Строят для Фонда реновации</w:t>
            </w:r>
          </w:p>
        </w:tc>
        <w:tc>
          <w:tcPr>
            <w:tcW w:w="2268" w:type="dxa"/>
          </w:tcPr>
          <w:p w:rsidR="009C7FC3" w:rsidRDefault="00000000">
            <w:r w:rsidRPr="00C44230">
              <w:rPr>
                <w:sz w:val="18"/>
                <w:lang w:val="ru-RU"/>
              </w:rPr>
              <w:t xml:space="preserve">Москва = зоны подавления </w:t>
            </w:r>
            <w:r>
              <w:rPr>
                <w:sz w:val="18"/>
              </w:rPr>
              <w:t>GPS</w:t>
            </w:r>
            <w:r w:rsidRPr="00C44230">
              <w:rPr>
                <w:sz w:val="18"/>
                <w:lang w:val="ru-RU"/>
              </w:rPr>
              <w:t xml:space="preserve">-сигнала → прямой </w:t>
            </w:r>
            <w:r>
              <w:rPr>
                <w:sz w:val="18"/>
              </w:rPr>
              <w:t>use</w:t>
            </w:r>
            <w:r w:rsidRPr="00C44230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case</w:t>
            </w:r>
            <w:r w:rsidRPr="00C44230">
              <w:rPr>
                <w:sz w:val="18"/>
                <w:lang w:val="ru-RU"/>
              </w:rPr>
              <w:t xml:space="preserve"> для ТОР (работает без </w:t>
            </w:r>
            <w:r>
              <w:rPr>
                <w:sz w:val="18"/>
              </w:rPr>
              <w:t>GPS</w:t>
            </w:r>
            <w:r w:rsidRPr="00C44230">
              <w:rPr>
                <w:sz w:val="18"/>
                <w:lang w:val="ru-RU"/>
              </w:rPr>
              <w:t xml:space="preserve">). </w:t>
            </w:r>
            <w:r>
              <w:rPr>
                <w:sz w:val="18"/>
              </w:rPr>
              <w:t>Крупный объём.</w:t>
            </w:r>
          </w:p>
        </w:tc>
        <w:tc>
          <w:tcPr>
            <w:tcW w:w="3231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 xml:space="preserve">Найти контакты через ГК ФСК (материнская компания). Позвонить в отдел </w:t>
            </w:r>
            <w:proofErr w:type="spellStart"/>
            <w:r w:rsidRPr="00C44230">
              <w:rPr>
                <w:sz w:val="18"/>
                <w:lang w:val="ru-RU"/>
              </w:rPr>
              <w:t>стройконтроля</w:t>
            </w:r>
            <w:proofErr w:type="spellEnd"/>
            <w:r w:rsidRPr="00C44230">
              <w:rPr>
                <w:sz w:val="18"/>
                <w:lang w:val="ru-RU"/>
              </w:rPr>
              <w:t xml:space="preserve"> МСУ-1.</w:t>
            </w:r>
          </w:p>
        </w:tc>
      </w:tr>
      <w:tr w:rsidR="009C7FC3">
        <w:tc>
          <w:tcPr>
            <w:tcW w:w="454" w:type="dxa"/>
          </w:tcPr>
          <w:p w:rsidR="009C7FC3" w:rsidRDefault="00000000">
            <w:r>
              <w:rPr>
                <w:sz w:val="18"/>
              </w:rPr>
              <w:lastRenderedPageBreak/>
              <w:t>4</w:t>
            </w:r>
          </w:p>
        </w:tc>
        <w:tc>
          <w:tcPr>
            <w:tcW w:w="1984" w:type="dxa"/>
          </w:tcPr>
          <w:p w:rsidR="009C7FC3" w:rsidRDefault="00000000">
            <w:r>
              <w:rPr>
                <w:sz w:val="18"/>
              </w:rPr>
              <w:t>Setl Group / Сэтл Строй</w:t>
            </w:r>
            <w:r>
              <w:rPr>
                <w:sz w:val="18"/>
              </w:rPr>
              <w:br/>
              <w:t>(СПб)</w:t>
            </w:r>
            <w:r>
              <w:rPr>
                <w:sz w:val="18"/>
              </w:rPr>
              <w:br/>
              <w:t>★★★★</w:t>
            </w:r>
          </w:p>
        </w:tc>
        <w:tc>
          <w:tcPr>
            <w:tcW w:w="2268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>Генподрядчик #3 в РФ</w:t>
            </w:r>
            <w:r w:rsidRPr="00C44230">
              <w:rPr>
                <w:sz w:val="18"/>
                <w:lang w:val="ru-RU"/>
              </w:rPr>
              <w:br/>
              <w:t>75-81 МКД, 1.3-1.7 млн м²</w:t>
            </w:r>
            <w:r w:rsidRPr="00C44230">
              <w:rPr>
                <w:sz w:val="18"/>
                <w:lang w:val="ru-RU"/>
              </w:rPr>
              <w:br/>
              <w:t>Инвестируют в лазерное сканирование</w:t>
            </w:r>
          </w:p>
        </w:tc>
        <w:tc>
          <w:tcPr>
            <w:tcW w:w="2268" w:type="dxa"/>
          </w:tcPr>
          <w:p w:rsidR="009C7FC3" w:rsidRDefault="00000000">
            <w:r w:rsidRPr="00C44230">
              <w:rPr>
                <w:sz w:val="18"/>
                <w:lang w:val="ru-RU"/>
              </w:rPr>
              <w:t xml:space="preserve">Уже вкладываются в </w:t>
            </w:r>
            <w:r>
              <w:rPr>
                <w:sz w:val="18"/>
              </w:rPr>
              <w:t>tech</w:t>
            </w:r>
            <w:r w:rsidRPr="00C44230">
              <w:rPr>
                <w:sz w:val="18"/>
                <w:lang w:val="ru-RU"/>
              </w:rPr>
              <w:t xml:space="preserve">-инструменты → готовы к новым решениям. </w:t>
            </w:r>
            <w:r>
              <w:rPr>
                <w:sz w:val="18"/>
              </w:rPr>
              <w:t xml:space="preserve">0% </w:t>
            </w:r>
            <w:proofErr w:type="spellStart"/>
            <w:r>
              <w:rPr>
                <w:sz w:val="18"/>
              </w:rPr>
              <w:t>задержек</w:t>
            </w:r>
            <w:proofErr w:type="spellEnd"/>
            <w:r>
              <w:rPr>
                <w:sz w:val="18"/>
              </w:rPr>
              <w:t xml:space="preserve"> — </w:t>
            </w:r>
            <w:proofErr w:type="spellStart"/>
            <w:r>
              <w:rPr>
                <w:sz w:val="18"/>
              </w:rPr>
              <w:t>гордятся</w:t>
            </w:r>
            <w:proofErr w:type="spellEnd"/>
            <w:r>
              <w:rPr>
                <w:sz w:val="18"/>
              </w:rPr>
              <w:t xml:space="preserve"> качеством.</w:t>
            </w:r>
          </w:p>
        </w:tc>
        <w:tc>
          <w:tcPr>
            <w:tcW w:w="3231" w:type="dxa"/>
          </w:tcPr>
          <w:p w:rsidR="009C7FC3" w:rsidRDefault="00000000">
            <w:r>
              <w:rPr>
                <w:sz w:val="18"/>
              </w:rPr>
              <w:t>Email</w:t>
            </w:r>
            <w:r w:rsidRPr="00C44230">
              <w:rPr>
                <w:sz w:val="18"/>
                <w:lang w:val="ru-RU"/>
              </w:rPr>
              <w:t xml:space="preserve">/звонок в отдел цифровых технологий (директор Михаил Малыхин — найти через </w:t>
            </w:r>
            <w:r>
              <w:rPr>
                <w:sz w:val="18"/>
              </w:rPr>
              <w:t>LinkedIn</w:t>
            </w:r>
            <w:r w:rsidRPr="00C44230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HH</w:t>
            </w:r>
            <w:r w:rsidRPr="00C44230">
              <w:rPr>
                <w:sz w:val="18"/>
                <w:lang w:val="ru-RU"/>
              </w:rPr>
              <w:t>.</w:t>
            </w:r>
            <w:proofErr w:type="spellStart"/>
            <w:r>
              <w:rPr>
                <w:sz w:val="18"/>
              </w:rPr>
              <w:t>ru</w:t>
            </w:r>
            <w:proofErr w:type="spellEnd"/>
            <w:r w:rsidRPr="00C44230">
              <w:rPr>
                <w:sz w:val="18"/>
                <w:lang w:val="ru-RU"/>
              </w:rPr>
              <w:t xml:space="preserve">). </w:t>
            </w:r>
            <w:r>
              <w:rPr>
                <w:sz w:val="18"/>
              </w:rPr>
              <w:t>Или через конференцию НФСТ (28-29 мая, СПб).</w:t>
            </w:r>
          </w:p>
        </w:tc>
      </w:tr>
      <w:tr w:rsidR="009C7FC3" w:rsidRPr="00C44230">
        <w:tc>
          <w:tcPr>
            <w:tcW w:w="454" w:type="dxa"/>
          </w:tcPr>
          <w:p w:rsidR="009C7FC3" w:rsidRDefault="00000000">
            <w:r>
              <w:rPr>
                <w:sz w:val="18"/>
              </w:rPr>
              <w:t>5</w:t>
            </w:r>
          </w:p>
        </w:tc>
        <w:tc>
          <w:tcPr>
            <w:tcW w:w="1984" w:type="dxa"/>
          </w:tcPr>
          <w:p w:rsidR="009C7FC3" w:rsidRDefault="00000000">
            <w:r>
              <w:rPr>
                <w:sz w:val="18"/>
              </w:rPr>
              <w:t>ГК ТОЧНО</w:t>
            </w:r>
            <w:r>
              <w:rPr>
                <w:sz w:val="18"/>
              </w:rPr>
              <w:br/>
              <w:t>★★★★</w:t>
            </w:r>
          </w:p>
        </w:tc>
        <w:tc>
          <w:tcPr>
            <w:tcW w:w="2268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>140 МКД, 2.3 млн м²</w:t>
            </w:r>
            <w:r w:rsidRPr="00C44230">
              <w:rPr>
                <w:sz w:val="18"/>
                <w:lang w:val="ru-RU"/>
              </w:rPr>
              <w:br/>
              <w:t>7 регионов</w:t>
            </w:r>
            <w:r w:rsidRPr="00C44230">
              <w:rPr>
                <w:sz w:val="18"/>
                <w:lang w:val="ru-RU"/>
              </w:rPr>
              <w:br/>
              <w:t>Уже используют платформу «Базис»</w:t>
            </w:r>
          </w:p>
        </w:tc>
        <w:tc>
          <w:tcPr>
            <w:tcW w:w="2268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 xml:space="preserve">Подтверждена готовность к ИТ-инструментам. Рук. цифровых продуктов Дмитрий </w:t>
            </w:r>
            <w:proofErr w:type="spellStart"/>
            <w:r w:rsidRPr="00C44230">
              <w:rPr>
                <w:sz w:val="18"/>
                <w:lang w:val="ru-RU"/>
              </w:rPr>
              <w:t>Гвозданный</w:t>
            </w:r>
            <w:proofErr w:type="spellEnd"/>
            <w:r w:rsidRPr="00C44230">
              <w:rPr>
                <w:sz w:val="18"/>
                <w:lang w:val="ru-RU"/>
              </w:rPr>
              <w:t xml:space="preserve"> — можно контактировать.</w:t>
            </w:r>
          </w:p>
        </w:tc>
        <w:tc>
          <w:tcPr>
            <w:tcW w:w="3231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 xml:space="preserve">Написать </w:t>
            </w:r>
            <w:proofErr w:type="spellStart"/>
            <w:r w:rsidRPr="00C44230">
              <w:rPr>
                <w:sz w:val="18"/>
                <w:lang w:val="ru-RU"/>
              </w:rPr>
              <w:t>Гвозданному</w:t>
            </w:r>
            <w:proofErr w:type="spellEnd"/>
            <w:r w:rsidRPr="00C44230">
              <w:rPr>
                <w:sz w:val="18"/>
                <w:lang w:val="ru-RU"/>
              </w:rPr>
              <w:t xml:space="preserve"> на </w:t>
            </w:r>
            <w:r>
              <w:rPr>
                <w:sz w:val="18"/>
              </w:rPr>
              <w:t>email</w:t>
            </w:r>
            <w:r w:rsidRPr="00C44230">
              <w:rPr>
                <w:sz w:val="18"/>
                <w:lang w:val="ru-RU"/>
              </w:rPr>
              <w:t xml:space="preserve"> (найти через Базис или </w:t>
            </w:r>
            <w:r>
              <w:rPr>
                <w:sz w:val="18"/>
              </w:rPr>
              <w:t>LinkedIn</w:t>
            </w:r>
            <w:r w:rsidRPr="00C44230">
              <w:rPr>
                <w:sz w:val="18"/>
                <w:lang w:val="ru-RU"/>
              </w:rPr>
              <w:t>). Или выйти через Базис как партнёрская история.</w:t>
            </w:r>
          </w:p>
        </w:tc>
      </w:tr>
    </w:tbl>
    <w:p w:rsidR="009C7FC3" w:rsidRPr="00C44230" w:rsidRDefault="009C7FC3">
      <w:pPr>
        <w:rPr>
          <w:lang w:val="ru-RU"/>
        </w:rPr>
      </w:pPr>
    </w:p>
    <w:p w:rsidR="009C7FC3" w:rsidRPr="00C44230" w:rsidRDefault="00000000">
      <w:pPr>
        <w:rPr>
          <w:lang w:val="ru-RU"/>
        </w:rPr>
      </w:pPr>
      <w:r w:rsidRPr="00C44230">
        <w:rPr>
          <w:b/>
          <w:lang w:val="ru-RU"/>
        </w:rPr>
        <w:t xml:space="preserve">Исключены из списка: </w:t>
      </w:r>
      <w:r w:rsidRPr="00C44230">
        <w:rPr>
          <w:lang w:val="ru-RU"/>
        </w:rPr>
        <w:t xml:space="preserve">АПРИ (уже пилот — это наш референс, не </w:t>
      </w:r>
      <w:r>
        <w:t>target</w:t>
      </w:r>
      <w:r w:rsidRPr="00C44230">
        <w:rPr>
          <w:lang w:val="ru-RU"/>
        </w:rPr>
        <w:t xml:space="preserve">), ПИК (собственная платформа </w:t>
      </w:r>
      <w:proofErr w:type="spellStart"/>
      <w:r>
        <w:t>BIMTeam</w:t>
      </w:r>
      <w:proofErr w:type="spellEnd"/>
      <w:r w:rsidRPr="00C44230">
        <w:rPr>
          <w:lang w:val="ru-RU"/>
        </w:rPr>
        <w:t>, 100+ разработчиков), Самолёт (собственная 10</w:t>
      </w:r>
      <w:r>
        <w:t>D</w:t>
      </w:r>
      <w:r w:rsidRPr="00C44230">
        <w:rPr>
          <w:lang w:val="ru-RU"/>
        </w:rPr>
        <w:t>, инвестиции 3 млрд ₽).</w:t>
      </w:r>
    </w:p>
    <w:p w:rsidR="009C7FC3" w:rsidRDefault="00000000">
      <w:pPr>
        <w:pStyle w:val="Heading2"/>
      </w:pPr>
      <w:proofErr w:type="spellStart"/>
      <w:r>
        <w:t>Данные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формирования</w:t>
      </w:r>
      <w:proofErr w:type="spellEnd"/>
      <w:r>
        <w:t xml:space="preserve"> </w:t>
      </w:r>
      <w:proofErr w:type="spellStart"/>
      <w:r>
        <w:t>оффера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9"/>
        <w:gridCol w:w="6327"/>
      </w:tblGrid>
      <w:tr w:rsidR="009C7FC3">
        <w:tc>
          <w:tcPr>
            <w:tcW w:w="2835" w:type="dxa"/>
            <w:shd w:val="clear" w:color="auto" w:fill="F0F4F8"/>
          </w:tcPr>
          <w:p w:rsidR="009C7FC3" w:rsidRDefault="00000000">
            <w:r>
              <w:rPr>
                <w:b/>
                <w:color w:val="1A365D"/>
                <w:sz w:val="18"/>
              </w:rPr>
              <w:t>Параметр</w:t>
            </w:r>
          </w:p>
        </w:tc>
        <w:tc>
          <w:tcPr>
            <w:tcW w:w="7370" w:type="dxa"/>
            <w:shd w:val="clear" w:color="auto" w:fill="F0F4F8"/>
          </w:tcPr>
          <w:p w:rsidR="009C7FC3" w:rsidRDefault="00000000">
            <w:r>
              <w:rPr>
                <w:b/>
                <w:color w:val="1A365D"/>
                <w:sz w:val="18"/>
              </w:rPr>
              <w:t>Значение</w:t>
            </w:r>
          </w:p>
        </w:tc>
      </w:tr>
      <w:tr w:rsidR="009C7FC3" w:rsidRPr="00C44230">
        <w:tc>
          <w:tcPr>
            <w:tcW w:w="2835" w:type="dxa"/>
          </w:tcPr>
          <w:p w:rsidR="009C7FC3" w:rsidRDefault="00000000">
            <w:r>
              <w:rPr>
                <w:sz w:val="18"/>
              </w:rPr>
              <w:t>Кому адресован оффер</w:t>
            </w:r>
          </w:p>
        </w:tc>
        <w:tc>
          <w:tcPr>
            <w:tcW w:w="7370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 xml:space="preserve">Начальник </w:t>
            </w:r>
            <w:proofErr w:type="spellStart"/>
            <w:r w:rsidRPr="00C44230">
              <w:rPr>
                <w:sz w:val="18"/>
                <w:lang w:val="ru-RU"/>
              </w:rPr>
              <w:t>стройконтроля</w:t>
            </w:r>
            <w:proofErr w:type="spellEnd"/>
            <w:r w:rsidRPr="00C44230">
              <w:rPr>
                <w:sz w:val="18"/>
                <w:lang w:val="ru-RU"/>
              </w:rPr>
              <w:t xml:space="preserve"> / Директор по строительству</w:t>
            </w:r>
          </w:p>
        </w:tc>
      </w:tr>
      <w:tr w:rsidR="009C7FC3" w:rsidRPr="00C44230">
        <w:tc>
          <w:tcPr>
            <w:tcW w:w="2835" w:type="dxa"/>
          </w:tcPr>
          <w:p w:rsidR="009C7FC3" w:rsidRDefault="00000000">
            <w:proofErr w:type="spellStart"/>
            <w:r>
              <w:rPr>
                <w:sz w:val="18"/>
              </w:rPr>
              <w:t>Идеальный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результат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для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клиента</w:t>
            </w:r>
            <w:proofErr w:type="spellEnd"/>
          </w:p>
        </w:tc>
        <w:tc>
          <w:tcPr>
            <w:tcW w:w="7370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 xml:space="preserve">«Каждый спор с подрядчиком решается за 5 минут с </w:t>
            </w:r>
            <w:proofErr w:type="spellStart"/>
            <w:r w:rsidRPr="00C44230">
              <w:rPr>
                <w:sz w:val="18"/>
                <w:lang w:val="ru-RU"/>
              </w:rPr>
              <w:t>видеодоказательством</w:t>
            </w:r>
            <w:proofErr w:type="spellEnd"/>
            <w:r w:rsidRPr="00C44230">
              <w:rPr>
                <w:sz w:val="18"/>
                <w:lang w:val="ru-RU"/>
              </w:rPr>
              <w:t>»</w:t>
            </w:r>
          </w:p>
        </w:tc>
      </w:tr>
      <w:tr w:rsidR="009C7FC3" w:rsidRPr="00C44230">
        <w:tc>
          <w:tcPr>
            <w:tcW w:w="2835" w:type="dxa"/>
          </w:tcPr>
          <w:p w:rsidR="009C7FC3" w:rsidRDefault="00000000">
            <w:proofErr w:type="spellStart"/>
            <w:r>
              <w:rPr>
                <w:sz w:val="18"/>
              </w:rPr>
              <w:t>Текущий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уровень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боли</w:t>
            </w:r>
            <w:proofErr w:type="spellEnd"/>
          </w:p>
        </w:tc>
        <w:tc>
          <w:tcPr>
            <w:tcW w:w="7370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>Высокий (7/10) — споры регулярны, но пока терпят</w:t>
            </w:r>
          </w:p>
        </w:tc>
      </w:tr>
      <w:tr w:rsidR="009C7FC3">
        <w:tc>
          <w:tcPr>
            <w:tcW w:w="2835" w:type="dxa"/>
          </w:tcPr>
          <w:p w:rsidR="009C7FC3" w:rsidRDefault="00000000">
            <w:proofErr w:type="spellStart"/>
            <w:r>
              <w:rPr>
                <w:sz w:val="18"/>
              </w:rPr>
              <w:t>Текущая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альтернатива</w:t>
            </w:r>
            <w:proofErr w:type="spellEnd"/>
          </w:p>
        </w:tc>
        <w:tc>
          <w:tcPr>
            <w:tcW w:w="7370" w:type="dxa"/>
          </w:tcPr>
          <w:p w:rsidR="009C7FC3" w:rsidRDefault="00000000">
            <w:r>
              <w:rPr>
                <w:sz w:val="18"/>
              </w:rPr>
              <w:t>Excel + WhatsApp (</w:t>
            </w:r>
            <w:proofErr w:type="spellStart"/>
            <w:r>
              <w:rPr>
                <w:sz w:val="18"/>
              </w:rPr>
              <w:t>бесплатно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9C7FC3" w:rsidRPr="00C44230">
        <w:tc>
          <w:tcPr>
            <w:tcW w:w="2835" w:type="dxa"/>
          </w:tcPr>
          <w:p w:rsidR="009C7FC3" w:rsidRDefault="00000000">
            <w:r>
              <w:rPr>
                <w:sz w:val="18"/>
              </w:rPr>
              <w:t>Наша цена</w:t>
            </w:r>
          </w:p>
        </w:tc>
        <w:tc>
          <w:tcPr>
            <w:tcW w:w="7370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>25-40</w:t>
            </w:r>
            <w:r>
              <w:rPr>
                <w:sz w:val="18"/>
              </w:rPr>
              <w:t>k</w:t>
            </w:r>
            <w:r w:rsidRPr="00C44230">
              <w:rPr>
                <w:sz w:val="18"/>
                <w:lang w:val="ru-RU"/>
              </w:rPr>
              <w:t xml:space="preserve"> ₽/объект/</w:t>
            </w:r>
            <w:proofErr w:type="spellStart"/>
            <w:r w:rsidRPr="00C44230">
              <w:rPr>
                <w:sz w:val="18"/>
                <w:lang w:val="ru-RU"/>
              </w:rPr>
              <w:t>мес</w:t>
            </w:r>
            <w:proofErr w:type="spellEnd"/>
            <w:r w:rsidRPr="00C44230">
              <w:rPr>
                <w:sz w:val="18"/>
                <w:lang w:val="ru-RU"/>
              </w:rPr>
              <w:t xml:space="preserve"> × 5-10 объектов = 1.5-4.8</w:t>
            </w:r>
            <w:r>
              <w:rPr>
                <w:sz w:val="18"/>
              </w:rPr>
              <w:t>M</w:t>
            </w:r>
            <w:r w:rsidRPr="00C44230">
              <w:rPr>
                <w:sz w:val="18"/>
                <w:lang w:val="ru-RU"/>
              </w:rPr>
              <w:t xml:space="preserve"> ₽/год</w:t>
            </w:r>
          </w:p>
        </w:tc>
      </w:tr>
      <w:tr w:rsidR="009C7FC3" w:rsidRPr="00C44230">
        <w:tc>
          <w:tcPr>
            <w:tcW w:w="2835" w:type="dxa"/>
          </w:tcPr>
          <w:p w:rsidR="009C7FC3" w:rsidRDefault="00000000">
            <w:proofErr w:type="spellStart"/>
            <w:r>
              <w:rPr>
                <w:sz w:val="18"/>
              </w:rPr>
              <w:t>Ожидаемые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возражения</w:t>
            </w:r>
            <w:proofErr w:type="spellEnd"/>
          </w:p>
        </w:tc>
        <w:tc>
          <w:tcPr>
            <w:tcW w:w="7370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 xml:space="preserve">«У нас </w:t>
            </w:r>
            <w:r>
              <w:rPr>
                <w:sz w:val="18"/>
              </w:rPr>
              <w:t>Excel</w:t>
            </w:r>
            <w:r w:rsidRPr="00C44230">
              <w:rPr>
                <w:sz w:val="18"/>
                <w:lang w:val="ru-RU"/>
              </w:rPr>
              <w:t xml:space="preserve"> работает», «Подождём </w:t>
            </w:r>
            <w:r>
              <w:rPr>
                <w:sz w:val="18"/>
              </w:rPr>
              <w:t>BIM</w:t>
            </w:r>
            <w:r w:rsidRPr="00C44230">
              <w:rPr>
                <w:sz w:val="18"/>
                <w:lang w:val="ru-RU"/>
              </w:rPr>
              <w:t>», «Дорого для пилота»</w:t>
            </w:r>
          </w:p>
        </w:tc>
      </w:tr>
      <w:tr w:rsidR="009C7FC3">
        <w:tc>
          <w:tcPr>
            <w:tcW w:w="2835" w:type="dxa"/>
          </w:tcPr>
          <w:p w:rsidR="009C7FC3" w:rsidRDefault="00000000">
            <w:proofErr w:type="spellStart"/>
            <w:r>
              <w:rPr>
                <w:sz w:val="18"/>
              </w:rPr>
              <w:t>Регуляторные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попутные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ветры</w:t>
            </w:r>
            <w:proofErr w:type="spellEnd"/>
          </w:p>
        </w:tc>
        <w:tc>
          <w:tcPr>
            <w:tcW w:w="7370" w:type="dxa"/>
          </w:tcPr>
          <w:p w:rsidR="009C7FC3" w:rsidRDefault="00000000">
            <w:r w:rsidRPr="00C44230">
              <w:rPr>
                <w:sz w:val="18"/>
                <w:lang w:val="ru-RU"/>
              </w:rPr>
              <w:t xml:space="preserve">СП 543.1325800.2024 — электронная фиксация </w:t>
            </w:r>
            <w:proofErr w:type="spellStart"/>
            <w:r w:rsidRPr="00C44230">
              <w:rPr>
                <w:sz w:val="18"/>
                <w:lang w:val="ru-RU"/>
              </w:rPr>
              <w:t>стройконтроля</w:t>
            </w:r>
            <w:proofErr w:type="spellEnd"/>
            <w:r w:rsidRPr="00C44230">
              <w:rPr>
                <w:sz w:val="18"/>
                <w:lang w:val="ru-RU"/>
              </w:rPr>
              <w:t xml:space="preserve"> обязательна. </w:t>
            </w:r>
            <w:r>
              <w:rPr>
                <w:sz w:val="18"/>
              </w:rPr>
              <w:t xml:space="preserve">ТИМ </w:t>
            </w:r>
            <w:proofErr w:type="spellStart"/>
            <w:r>
              <w:rPr>
                <w:sz w:val="18"/>
              </w:rPr>
              <w:t>обязателен</w:t>
            </w:r>
            <w:proofErr w:type="spellEnd"/>
            <w:r>
              <w:rPr>
                <w:sz w:val="18"/>
              </w:rPr>
              <w:t xml:space="preserve"> с 01.01.2025. ~40% площадей строятся без ТИМ — давление растёт.</w:t>
            </w:r>
          </w:p>
        </w:tc>
      </w:tr>
    </w:tbl>
    <w:p w:rsidR="009C7FC3" w:rsidRDefault="009C7FC3"/>
    <w:p w:rsidR="009C7FC3" w:rsidRDefault="00000000">
      <w:r>
        <w:br w:type="page"/>
      </w:r>
    </w:p>
    <w:p w:rsidR="009C7FC3" w:rsidRDefault="00000000">
      <w:pPr>
        <w:pStyle w:val="Heading1"/>
      </w:pPr>
      <w:r>
        <w:lastRenderedPageBreak/>
        <w:t>Сегмент 2: Приёмка квартир у девелоперов</w:t>
      </w:r>
    </w:p>
    <w:p w:rsidR="009C7FC3" w:rsidRPr="00C44230" w:rsidRDefault="00000000">
      <w:pPr>
        <w:rPr>
          <w:lang w:val="ru-RU"/>
        </w:rPr>
      </w:pPr>
      <w:r w:rsidRPr="00C44230">
        <w:rPr>
          <w:b/>
          <w:color w:val="744210"/>
          <w:lang w:val="ru-RU"/>
        </w:rPr>
        <w:t xml:space="preserve">Важно: </w:t>
      </w:r>
      <w:r w:rsidRPr="00C44230">
        <w:rPr>
          <w:color w:val="744210"/>
          <w:lang w:val="ru-RU"/>
        </w:rPr>
        <w:t>Этот сегмент — «голубой океан» (ни одно решение на рынке не предлагает видеофиксацию приёмки), но есть существенный нюанс: 73% исков от дольщиков — о нарушении сроков сдачи, и только 18% — о дефектах качества. Видеофиксация ТОР помогает с 18% (дефекты), а не с 73% (сроки). Адресная боль: ~18 000 исков/год × 850 000 ₽ = ~15 млрд ₽. Это всё ещё огромная сумма, но нужно подтвердить интервью, что девелоперы готовы за это платить.</w:t>
      </w:r>
    </w:p>
    <w:p w:rsidR="009C7FC3" w:rsidRDefault="00000000">
      <w:pPr>
        <w:pStyle w:val="Heading2"/>
      </w:pPr>
      <w:proofErr w:type="spellStart"/>
      <w:r>
        <w:t>Портрет</w:t>
      </w:r>
      <w:proofErr w:type="spellEnd"/>
      <w:r>
        <w:t xml:space="preserve"> </w:t>
      </w:r>
      <w:proofErr w:type="spellStart"/>
      <w:r>
        <w:t>целевого</w:t>
      </w:r>
      <w:proofErr w:type="spellEnd"/>
      <w:r>
        <w:t xml:space="preserve"> </w:t>
      </w:r>
      <w:proofErr w:type="spellStart"/>
      <w:r>
        <w:t>клиента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5"/>
        <w:gridCol w:w="6751"/>
      </w:tblGrid>
      <w:tr w:rsidR="009C7FC3">
        <w:tc>
          <w:tcPr>
            <w:tcW w:w="2268" w:type="dxa"/>
            <w:shd w:val="clear" w:color="auto" w:fill="F0F4F8"/>
          </w:tcPr>
          <w:p w:rsidR="009C7FC3" w:rsidRDefault="00000000">
            <w:r>
              <w:rPr>
                <w:b/>
                <w:color w:val="1A365D"/>
                <w:sz w:val="18"/>
              </w:rPr>
              <w:t>Параметр</w:t>
            </w:r>
          </w:p>
        </w:tc>
        <w:tc>
          <w:tcPr>
            <w:tcW w:w="7937" w:type="dxa"/>
            <w:shd w:val="clear" w:color="auto" w:fill="F0F4F8"/>
          </w:tcPr>
          <w:p w:rsidR="009C7FC3" w:rsidRDefault="00000000">
            <w:r>
              <w:rPr>
                <w:b/>
                <w:color w:val="1A365D"/>
                <w:sz w:val="18"/>
              </w:rPr>
              <w:t>Описание</w:t>
            </w:r>
          </w:p>
        </w:tc>
      </w:tr>
      <w:tr w:rsidR="009C7FC3">
        <w:tc>
          <w:tcPr>
            <w:tcW w:w="2268" w:type="dxa"/>
          </w:tcPr>
          <w:p w:rsidR="009C7FC3" w:rsidRDefault="00000000">
            <w:r>
              <w:rPr>
                <w:sz w:val="18"/>
              </w:rPr>
              <w:t>Отрасль</w:t>
            </w:r>
          </w:p>
        </w:tc>
        <w:tc>
          <w:tcPr>
            <w:tcW w:w="7937" w:type="dxa"/>
          </w:tcPr>
          <w:p w:rsidR="009C7FC3" w:rsidRDefault="00000000">
            <w:r>
              <w:rPr>
                <w:sz w:val="18"/>
              </w:rPr>
              <w:t>Жилищное строительство, девелопмент</w:t>
            </w:r>
          </w:p>
        </w:tc>
      </w:tr>
      <w:tr w:rsidR="009C7FC3" w:rsidRPr="00C44230">
        <w:tc>
          <w:tcPr>
            <w:tcW w:w="2268" w:type="dxa"/>
          </w:tcPr>
          <w:p w:rsidR="009C7FC3" w:rsidRDefault="00000000">
            <w:r>
              <w:rPr>
                <w:sz w:val="18"/>
              </w:rPr>
              <w:t>Размер компании</w:t>
            </w:r>
          </w:p>
        </w:tc>
        <w:tc>
          <w:tcPr>
            <w:tcW w:w="7937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>Выручка от 10 млрд ₽/год, сдача 1000+ квартир/год</w:t>
            </w:r>
          </w:p>
        </w:tc>
      </w:tr>
      <w:tr w:rsidR="009C7FC3" w:rsidRPr="00C44230">
        <w:tc>
          <w:tcPr>
            <w:tcW w:w="2268" w:type="dxa"/>
          </w:tcPr>
          <w:p w:rsidR="009C7FC3" w:rsidRDefault="00000000">
            <w:proofErr w:type="spellStart"/>
            <w:r>
              <w:rPr>
                <w:sz w:val="18"/>
              </w:rPr>
              <w:t>Кто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принимает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решение</w:t>
            </w:r>
            <w:proofErr w:type="spellEnd"/>
          </w:p>
        </w:tc>
        <w:tc>
          <w:tcPr>
            <w:tcW w:w="7937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>Директор по качеству / Руководитель отдела заселения</w:t>
            </w:r>
          </w:p>
        </w:tc>
      </w:tr>
      <w:tr w:rsidR="009C7FC3" w:rsidRPr="00C44230">
        <w:tc>
          <w:tcPr>
            <w:tcW w:w="2268" w:type="dxa"/>
          </w:tcPr>
          <w:p w:rsidR="009C7FC3" w:rsidRDefault="00000000">
            <w:proofErr w:type="spellStart"/>
            <w:r>
              <w:rPr>
                <w:sz w:val="18"/>
              </w:rPr>
              <w:t>Основная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проблема</w:t>
            </w:r>
            <w:proofErr w:type="spellEnd"/>
          </w:p>
        </w:tc>
        <w:tc>
          <w:tcPr>
            <w:tcW w:w="7937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 xml:space="preserve">Судебные споры с дольщиками без </w:t>
            </w:r>
            <w:proofErr w:type="spellStart"/>
            <w:r w:rsidRPr="00C44230">
              <w:rPr>
                <w:sz w:val="18"/>
                <w:lang w:val="ru-RU"/>
              </w:rPr>
              <w:t>видеодоказательств</w:t>
            </w:r>
            <w:proofErr w:type="spellEnd"/>
            <w:r w:rsidRPr="00C44230">
              <w:rPr>
                <w:sz w:val="18"/>
                <w:lang w:val="ru-RU"/>
              </w:rPr>
              <w:t xml:space="preserve"> состояния квартиры на момент приёмки. Все текущие решения работают на модели «фото + </w:t>
            </w:r>
            <w:proofErr w:type="spellStart"/>
            <w:r w:rsidRPr="00C44230">
              <w:rPr>
                <w:sz w:val="18"/>
                <w:lang w:val="ru-RU"/>
              </w:rPr>
              <w:t>чеклист</w:t>
            </w:r>
            <w:proofErr w:type="spellEnd"/>
            <w:r w:rsidRPr="00C44230">
              <w:rPr>
                <w:sz w:val="18"/>
                <w:lang w:val="ru-RU"/>
              </w:rPr>
              <w:t>», видео не интегрировано.</w:t>
            </w:r>
          </w:p>
        </w:tc>
      </w:tr>
      <w:tr w:rsidR="009C7FC3" w:rsidRPr="00C44230">
        <w:tc>
          <w:tcPr>
            <w:tcW w:w="2268" w:type="dxa"/>
          </w:tcPr>
          <w:p w:rsidR="009C7FC3" w:rsidRDefault="00000000">
            <w:proofErr w:type="spellStart"/>
            <w:r>
              <w:rPr>
                <w:sz w:val="18"/>
              </w:rPr>
              <w:t>Что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используют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сейчас</w:t>
            </w:r>
            <w:proofErr w:type="spellEnd"/>
          </w:p>
        </w:tc>
        <w:tc>
          <w:tcPr>
            <w:tcW w:w="7937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>Базис Недвижимость (700</w:t>
            </w:r>
            <w:r>
              <w:rPr>
                <w:sz w:val="18"/>
              </w:rPr>
              <w:t>k</w:t>
            </w:r>
            <w:r w:rsidRPr="00C44230">
              <w:rPr>
                <w:sz w:val="18"/>
                <w:lang w:val="ru-RU"/>
              </w:rPr>
              <w:t xml:space="preserve"> квартир), </w:t>
            </w:r>
            <w:proofErr w:type="spellStart"/>
            <w:r w:rsidRPr="00C44230">
              <w:rPr>
                <w:sz w:val="18"/>
                <w:lang w:val="ru-RU"/>
              </w:rPr>
              <w:t>Домиленд</w:t>
            </w:r>
            <w:proofErr w:type="spellEnd"/>
            <w:r w:rsidRPr="00C44230">
              <w:rPr>
                <w:sz w:val="18"/>
                <w:lang w:val="ru-RU"/>
              </w:rPr>
              <w:t xml:space="preserve"> (400+ партнёров), </w:t>
            </w:r>
            <w:proofErr w:type="spellStart"/>
            <w:r>
              <w:rPr>
                <w:sz w:val="18"/>
              </w:rPr>
              <w:t>Profitbase</w:t>
            </w:r>
            <w:proofErr w:type="spellEnd"/>
            <w:r w:rsidRPr="00C44230">
              <w:rPr>
                <w:sz w:val="18"/>
                <w:lang w:val="ru-RU"/>
              </w:rPr>
              <w:t xml:space="preserve"> — но все только фото + </w:t>
            </w:r>
            <w:proofErr w:type="spellStart"/>
            <w:r w:rsidRPr="00C44230">
              <w:rPr>
                <w:sz w:val="18"/>
                <w:lang w:val="ru-RU"/>
              </w:rPr>
              <w:t>чеклист</w:t>
            </w:r>
            <w:proofErr w:type="spellEnd"/>
            <w:r w:rsidRPr="00C44230">
              <w:rPr>
                <w:sz w:val="18"/>
                <w:lang w:val="ru-RU"/>
              </w:rPr>
              <w:t xml:space="preserve"> + комментарий.</w:t>
            </w:r>
          </w:p>
        </w:tc>
      </w:tr>
      <w:tr w:rsidR="009C7FC3" w:rsidRPr="00C44230">
        <w:tc>
          <w:tcPr>
            <w:tcW w:w="2268" w:type="dxa"/>
          </w:tcPr>
          <w:p w:rsidR="009C7FC3" w:rsidRDefault="00000000">
            <w:proofErr w:type="spellStart"/>
            <w:r>
              <w:rPr>
                <w:sz w:val="18"/>
              </w:rPr>
              <w:t>Что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запускает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покупку</w:t>
            </w:r>
            <w:proofErr w:type="spellEnd"/>
          </w:p>
        </w:tc>
        <w:tc>
          <w:tcPr>
            <w:tcW w:w="7937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 xml:space="preserve">Отмена моратория на неустойки с 01.01.2026 → прогноз: до 100 000 исков на 200 млрд ₽ в 2026 году (данные РЕПА, </w:t>
            </w:r>
            <w:proofErr w:type="spellStart"/>
            <w:r w:rsidRPr="00C44230">
              <w:rPr>
                <w:sz w:val="18"/>
                <w:lang w:val="ru-RU"/>
              </w:rPr>
              <w:t>Хуснуллин</w:t>
            </w:r>
            <w:proofErr w:type="spellEnd"/>
            <w:r w:rsidRPr="00C44230">
              <w:rPr>
                <w:sz w:val="18"/>
                <w:lang w:val="ru-RU"/>
              </w:rPr>
              <w:t>)</w:t>
            </w:r>
          </w:p>
        </w:tc>
      </w:tr>
      <w:tr w:rsidR="009C7FC3" w:rsidRPr="00C44230">
        <w:tc>
          <w:tcPr>
            <w:tcW w:w="2268" w:type="dxa"/>
          </w:tcPr>
          <w:p w:rsidR="009C7FC3" w:rsidRDefault="00000000">
            <w:proofErr w:type="spellStart"/>
            <w:r>
              <w:rPr>
                <w:sz w:val="18"/>
              </w:rPr>
              <w:t>Бюджет</w:t>
            </w:r>
            <w:proofErr w:type="spellEnd"/>
          </w:p>
        </w:tc>
        <w:tc>
          <w:tcPr>
            <w:tcW w:w="7937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>1-10 млн ₽/год на инструменты приёмки. Наш продукт: 25-40</w:t>
            </w:r>
            <w:r>
              <w:rPr>
                <w:sz w:val="18"/>
              </w:rPr>
              <w:t>k</w:t>
            </w:r>
            <w:r w:rsidRPr="00C44230">
              <w:rPr>
                <w:sz w:val="18"/>
                <w:lang w:val="ru-RU"/>
              </w:rPr>
              <w:t xml:space="preserve"> ₽/объект/</w:t>
            </w:r>
            <w:proofErr w:type="spellStart"/>
            <w:r w:rsidRPr="00C44230">
              <w:rPr>
                <w:sz w:val="18"/>
                <w:lang w:val="ru-RU"/>
              </w:rPr>
              <w:t>мес</w:t>
            </w:r>
            <w:proofErr w:type="spellEnd"/>
            <w:r w:rsidRPr="00C44230">
              <w:rPr>
                <w:sz w:val="18"/>
                <w:lang w:val="ru-RU"/>
              </w:rPr>
              <w:t xml:space="preserve"> — вписывается.</w:t>
            </w:r>
          </w:p>
        </w:tc>
      </w:tr>
      <w:tr w:rsidR="009C7FC3">
        <w:tc>
          <w:tcPr>
            <w:tcW w:w="2268" w:type="dxa"/>
          </w:tcPr>
          <w:p w:rsidR="009C7FC3" w:rsidRDefault="00000000">
            <w:proofErr w:type="spellStart"/>
            <w:r>
              <w:rPr>
                <w:sz w:val="18"/>
              </w:rPr>
              <w:t>Доказательство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спроса</w:t>
            </w:r>
            <w:proofErr w:type="spellEnd"/>
          </w:p>
        </w:tc>
        <w:tc>
          <w:tcPr>
            <w:tcW w:w="7937" w:type="dxa"/>
          </w:tcPr>
          <w:p w:rsidR="009C7FC3" w:rsidRDefault="00000000">
            <w:r w:rsidRPr="00C44230">
              <w:rPr>
                <w:sz w:val="18"/>
                <w:lang w:val="ru-RU"/>
              </w:rPr>
              <w:t xml:space="preserve">Прямого </w:t>
            </w:r>
            <w:r>
              <w:rPr>
                <w:sz w:val="18"/>
              </w:rPr>
              <w:t>proof</w:t>
            </w:r>
            <w:r w:rsidRPr="00C44230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point</w:t>
            </w:r>
            <w:r w:rsidRPr="00C44230">
              <w:rPr>
                <w:sz w:val="18"/>
                <w:lang w:val="ru-RU"/>
              </w:rPr>
              <w:t xml:space="preserve"> нет. Пилот АПРИ — это </w:t>
            </w:r>
            <w:proofErr w:type="spellStart"/>
            <w:r w:rsidRPr="00C44230">
              <w:rPr>
                <w:sz w:val="18"/>
                <w:lang w:val="ru-RU"/>
              </w:rPr>
              <w:t>стройконтроль</w:t>
            </w:r>
            <w:proofErr w:type="spellEnd"/>
            <w:r w:rsidRPr="00C44230">
              <w:rPr>
                <w:sz w:val="18"/>
                <w:lang w:val="ru-RU"/>
              </w:rPr>
              <w:t xml:space="preserve">, не приёмка. </w:t>
            </w:r>
            <w:proofErr w:type="spellStart"/>
            <w:r>
              <w:rPr>
                <w:sz w:val="18"/>
              </w:rPr>
              <w:t>Нужен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отдельный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пилот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:rsidR="009C7FC3" w:rsidRDefault="009C7FC3"/>
    <w:p w:rsidR="009C7FC3" w:rsidRDefault="00000000">
      <w:pPr>
        <w:pStyle w:val="Heading2"/>
      </w:pPr>
      <w:r>
        <w:t>Топ-5 целевых девелоперов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5"/>
        <w:gridCol w:w="1772"/>
        <w:gridCol w:w="1933"/>
        <w:gridCol w:w="2082"/>
        <w:gridCol w:w="2664"/>
      </w:tblGrid>
      <w:tr w:rsidR="009C7FC3">
        <w:tc>
          <w:tcPr>
            <w:tcW w:w="454" w:type="dxa"/>
            <w:shd w:val="clear" w:color="auto" w:fill="F0F4F8"/>
          </w:tcPr>
          <w:p w:rsidR="009C7FC3" w:rsidRDefault="00000000">
            <w:r>
              <w:rPr>
                <w:b/>
                <w:color w:val="1A365D"/>
                <w:sz w:val="18"/>
              </w:rPr>
              <w:t>#</w:t>
            </w:r>
          </w:p>
        </w:tc>
        <w:tc>
          <w:tcPr>
            <w:tcW w:w="1984" w:type="dxa"/>
            <w:shd w:val="clear" w:color="auto" w:fill="F0F4F8"/>
          </w:tcPr>
          <w:p w:rsidR="009C7FC3" w:rsidRDefault="00000000">
            <w:r>
              <w:rPr>
                <w:b/>
                <w:color w:val="1A365D"/>
                <w:sz w:val="18"/>
              </w:rPr>
              <w:t>Компания</w:t>
            </w:r>
          </w:p>
        </w:tc>
        <w:tc>
          <w:tcPr>
            <w:tcW w:w="2268" w:type="dxa"/>
            <w:shd w:val="clear" w:color="auto" w:fill="F0F4F8"/>
          </w:tcPr>
          <w:p w:rsidR="009C7FC3" w:rsidRDefault="00000000">
            <w:r>
              <w:rPr>
                <w:b/>
                <w:color w:val="1A365D"/>
                <w:sz w:val="18"/>
              </w:rPr>
              <w:t>О компании</w:t>
            </w:r>
          </w:p>
        </w:tc>
        <w:tc>
          <w:tcPr>
            <w:tcW w:w="2268" w:type="dxa"/>
            <w:shd w:val="clear" w:color="auto" w:fill="F0F4F8"/>
          </w:tcPr>
          <w:p w:rsidR="009C7FC3" w:rsidRDefault="00000000">
            <w:r>
              <w:rPr>
                <w:b/>
                <w:color w:val="1A365D"/>
                <w:sz w:val="18"/>
              </w:rPr>
              <w:t>Почему подходят</w:t>
            </w:r>
          </w:p>
        </w:tc>
        <w:tc>
          <w:tcPr>
            <w:tcW w:w="3231" w:type="dxa"/>
            <w:shd w:val="clear" w:color="auto" w:fill="F0F4F8"/>
          </w:tcPr>
          <w:p w:rsidR="009C7FC3" w:rsidRDefault="00000000">
            <w:r>
              <w:rPr>
                <w:b/>
                <w:color w:val="1A365D"/>
                <w:sz w:val="18"/>
              </w:rPr>
              <w:t>Как выйти на контакт</w:t>
            </w:r>
          </w:p>
        </w:tc>
      </w:tr>
      <w:tr w:rsidR="009C7FC3" w:rsidRPr="00C44230">
        <w:tc>
          <w:tcPr>
            <w:tcW w:w="454" w:type="dxa"/>
          </w:tcPr>
          <w:p w:rsidR="009C7FC3" w:rsidRDefault="00000000">
            <w:r>
              <w:rPr>
                <w:sz w:val="18"/>
              </w:rPr>
              <w:t>1</w:t>
            </w:r>
          </w:p>
        </w:tc>
        <w:tc>
          <w:tcPr>
            <w:tcW w:w="1984" w:type="dxa"/>
          </w:tcPr>
          <w:p w:rsidR="009C7FC3" w:rsidRDefault="00000000">
            <w:r>
              <w:rPr>
                <w:sz w:val="18"/>
              </w:rPr>
              <w:t>DOGMA</w:t>
            </w:r>
            <w:r>
              <w:rPr>
                <w:sz w:val="18"/>
              </w:rPr>
              <w:br/>
              <w:t>(Краснодар)</w:t>
            </w:r>
            <w:r>
              <w:rPr>
                <w:sz w:val="18"/>
              </w:rPr>
              <w:br/>
              <w:t>★★★★★</w:t>
            </w:r>
          </w:p>
        </w:tc>
        <w:tc>
          <w:tcPr>
            <w:tcW w:w="2268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>70 млрд ₽</w:t>
            </w:r>
            <w:r w:rsidRPr="00C44230">
              <w:rPr>
                <w:sz w:val="18"/>
                <w:lang w:val="ru-RU"/>
              </w:rPr>
              <w:br/>
              <w:t>2.52 млн м², 157 МКД</w:t>
            </w:r>
            <w:r w:rsidRPr="00C44230">
              <w:rPr>
                <w:sz w:val="18"/>
                <w:lang w:val="ru-RU"/>
              </w:rPr>
              <w:br/>
              <w:t>Краснодар, МО, Калуга, Омск</w:t>
            </w:r>
            <w:r w:rsidRPr="00C44230">
              <w:rPr>
                <w:sz w:val="18"/>
                <w:lang w:val="ru-RU"/>
              </w:rPr>
              <w:br/>
              <w:t>Нет цифровых инструментов</w:t>
            </w:r>
          </w:p>
        </w:tc>
        <w:tc>
          <w:tcPr>
            <w:tcW w:w="2268" w:type="dxa"/>
          </w:tcPr>
          <w:p w:rsidR="009C7FC3" w:rsidRDefault="00000000">
            <w:r w:rsidRPr="00C44230">
              <w:rPr>
                <w:sz w:val="18"/>
                <w:lang w:val="ru-RU"/>
              </w:rPr>
              <w:t xml:space="preserve">Быстрая экспансия в новые регионы создаёт разрыв контроля качества. </w:t>
            </w:r>
            <w:proofErr w:type="spellStart"/>
            <w:r>
              <w:rPr>
                <w:sz w:val="18"/>
              </w:rPr>
              <w:t>Нет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инструментов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чистое</w:t>
            </w:r>
            <w:proofErr w:type="spellEnd"/>
            <w:r>
              <w:rPr>
                <w:sz w:val="18"/>
              </w:rPr>
              <w:t xml:space="preserve"> поле.</w:t>
            </w:r>
          </w:p>
        </w:tc>
        <w:tc>
          <w:tcPr>
            <w:tcW w:w="3231" w:type="dxa"/>
          </w:tcPr>
          <w:p w:rsidR="009C7FC3" w:rsidRPr="00C44230" w:rsidRDefault="00000000">
            <w:pPr>
              <w:rPr>
                <w:lang w:val="ru-RU"/>
              </w:rPr>
            </w:pPr>
            <w:r>
              <w:rPr>
                <w:sz w:val="18"/>
              </w:rPr>
              <w:t>Email</w:t>
            </w:r>
            <w:r w:rsidRPr="00C44230">
              <w:rPr>
                <w:sz w:val="18"/>
                <w:lang w:val="ru-RU"/>
              </w:rPr>
              <w:t xml:space="preserve">/звонок директору по качеству. Найти через </w:t>
            </w:r>
            <w:r>
              <w:rPr>
                <w:sz w:val="18"/>
              </w:rPr>
              <w:t>HH</w:t>
            </w:r>
            <w:r w:rsidRPr="00C44230">
              <w:rPr>
                <w:sz w:val="18"/>
                <w:lang w:val="ru-RU"/>
              </w:rPr>
              <w:t>.</w:t>
            </w:r>
            <w:proofErr w:type="spellStart"/>
            <w:r>
              <w:rPr>
                <w:sz w:val="18"/>
              </w:rPr>
              <w:t>ru</w:t>
            </w:r>
            <w:proofErr w:type="spellEnd"/>
            <w:r w:rsidRPr="00C44230">
              <w:rPr>
                <w:sz w:val="18"/>
                <w:lang w:val="ru-RU"/>
              </w:rPr>
              <w:t xml:space="preserve"> (вакансии) или СПАРК. Параллельно: </w:t>
            </w:r>
            <w:r>
              <w:rPr>
                <w:sz w:val="18"/>
              </w:rPr>
              <w:t>email</w:t>
            </w:r>
            <w:r w:rsidRPr="00C44230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CDTO</w:t>
            </w:r>
            <w:r w:rsidRPr="00C44230">
              <w:rPr>
                <w:sz w:val="18"/>
                <w:lang w:val="ru-RU"/>
              </w:rPr>
              <w:t xml:space="preserve"> Сергею Федотову (публичный спикер, есть в </w:t>
            </w:r>
            <w:r>
              <w:rPr>
                <w:sz w:val="18"/>
              </w:rPr>
              <w:t>LinkedIn</w:t>
            </w:r>
            <w:r w:rsidRPr="00C44230">
              <w:rPr>
                <w:sz w:val="18"/>
                <w:lang w:val="ru-RU"/>
              </w:rPr>
              <w:t>).</w:t>
            </w:r>
          </w:p>
        </w:tc>
      </w:tr>
      <w:tr w:rsidR="009C7FC3">
        <w:tc>
          <w:tcPr>
            <w:tcW w:w="454" w:type="dxa"/>
          </w:tcPr>
          <w:p w:rsidR="009C7FC3" w:rsidRDefault="00000000">
            <w:r>
              <w:rPr>
                <w:sz w:val="18"/>
              </w:rPr>
              <w:t>2</w:t>
            </w:r>
          </w:p>
        </w:tc>
        <w:tc>
          <w:tcPr>
            <w:tcW w:w="1984" w:type="dxa"/>
          </w:tcPr>
          <w:p w:rsidR="009C7FC3" w:rsidRDefault="00000000">
            <w:r>
              <w:rPr>
                <w:sz w:val="18"/>
              </w:rPr>
              <w:t>ГК ССК</w:t>
            </w:r>
            <w:r>
              <w:rPr>
                <w:sz w:val="18"/>
              </w:rPr>
              <w:br/>
              <w:t>(Краснодар)</w:t>
            </w:r>
            <w:r>
              <w:rPr>
                <w:sz w:val="18"/>
              </w:rPr>
              <w:br/>
              <w:t>★★★★★</w:t>
            </w:r>
          </w:p>
        </w:tc>
        <w:tc>
          <w:tcPr>
            <w:tcW w:w="2268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>59.1 млрд ₽ (+125% за полугодие)</w:t>
            </w:r>
            <w:r w:rsidRPr="00C44230">
              <w:rPr>
                <w:sz w:val="18"/>
                <w:lang w:val="ru-RU"/>
              </w:rPr>
              <w:br/>
              <w:t>&gt;1 млн м², 136 МКД</w:t>
            </w:r>
            <w:r w:rsidRPr="00C44230">
              <w:rPr>
                <w:sz w:val="18"/>
                <w:lang w:val="ru-RU"/>
              </w:rPr>
              <w:br/>
              <w:t>5 регионов</w:t>
            </w:r>
            <w:r w:rsidRPr="00C44230">
              <w:rPr>
                <w:sz w:val="18"/>
                <w:lang w:val="ru-RU"/>
              </w:rPr>
              <w:br/>
              <w:t>Нет инструментов</w:t>
            </w:r>
          </w:p>
        </w:tc>
        <w:tc>
          <w:tcPr>
            <w:tcW w:w="2268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>Выручка выросла в 2.25 раза — при таком росте контроль качества неизбежно страдает.</w:t>
            </w:r>
          </w:p>
        </w:tc>
        <w:tc>
          <w:tcPr>
            <w:tcW w:w="3231" w:type="dxa"/>
          </w:tcPr>
          <w:p w:rsidR="009C7FC3" w:rsidRDefault="00000000">
            <w:r w:rsidRPr="00C44230">
              <w:rPr>
                <w:sz w:val="18"/>
                <w:lang w:val="ru-RU"/>
              </w:rPr>
              <w:t>Холодный звонок/</w:t>
            </w:r>
            <w:r>
              <w:rPr>
                <w:sz w:val="18"/>
              </w:rPr>
              <w:t>email</w:t>
            </w:r>
            <w:r w:rsidRPr="00C44230">
              <w:rPr>
                <w:sz w:val="18"/>
                <w:lang w:val="ru-RU"/>
              </w:rPr>
              <w:t xml:space="preserve"> в отдел качества. </w:t>
            </w:r>
            <w:r>
              <w:rPr>
                <w:sz w:val="18"/>
              </w:rPr>
              <w:t>Контакты через Rusprofile/СПАРК.</w:t>
            </w:r>
          </w:p>
        </w:tc>
      </w:tr>
      <w:tr w:rsidR="009C7FC3" w:rsidRPr="00C44230">
        <w:tc>
          <w:tcPr>
            <w:tcW w:w="454" w:type="dxa"/>
          </w:tcPr>
          <w:p w:rsidR="009C7FC3" w:rsidRDefault="00000000">
            <w:r>
              <w:rPr>
                <w:sz w:val="18"/>
              </w:rPr>
              <w:t>3</w:t>
            </w:r>
          </w:p>
        </w:tc>
        <w:tc>
          <w:tcPr>
            <w:tcW w:w="1984" w:type="dxa"/>
          </w:tcPr>
          <w:p w:rsidR="009C7FC3" w:rsidRDefault="00000000">
            <w:r>
              <w:rPr>
                <w:sz w:val="18"/>
              </w:rPr>
              <w:t>GloraX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>(СПб)</w:t>
            </w:r>
            <w:r>
              <w:rPr>
                <w:sz w:val="18"/>
              </w:rPr>
              <w:br/>
              <w:t>★★★★★</w:t>
            </w:r>
          </w:p>
        </w:tc>
        <w:tc>
          <w:tcPr>
            <w:tcW w:w="2268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lastRenderedPageBreak/>
              <w:t>32.6 млрд ₽ (×2.4 г/г)</w:t>
            </w:r>
            <w:r w:rsidRPr="00C44230">
              <w:rPr>
                <w:sz w:val="18"/>
                <w:lang w:val="ru-RU"/>
              </w:rPr>
              <w:br/>
            </w:r>
            <w:r w:rsidRPr="00C44230">
              <w:rPr>
                <w:sz w:val="18"/>
                <w:lang w:val="ru-RU"/>
              </w:rPr>
              <w:lastRenderedPageBreak/>
              <w:t>770</w:t>
            </w:r>
            <w:r>
              <w:rPr>
                <w:sz w:val="18"/>
              </w:rPr>
              <w:t>k</w:t>
            </w:r>
            <w:r w:rsidRPr="00C44230">
              <w:rPr>
                <w:sz w:val="18"/>
                <w:lang w:val="ru-RU"/>
              </w:rPr>
              <w:t xml:space="preserve"> м², 11 регионов</w:t>
            </w:r>
            <w:r w:rsidRPr="00C44230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>IPO</w:t>
            </w:r>
            <w:r w:rsidRPr="00C44230">
              <w:rPr>
                <w:sz w:val="18"/>
                <w:lang w:val="ru-RU"/>
              </w:rPr>
              <w:t xml:space="preserve"> в октябре 2025</w:t>
            </w:r>
          </w:p>
        </w:tc>
        <w:tc>
          <w:tcPr>
            <w:tcW w:w="2268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lastRenderedPageBreak/>
              <w:t xml:space="preserve">Агрессивная экспансия </w:t>
            </w:r>
            <w:r w:rsidRPr="00C44230">
              <w:rPr>
                <w:sz w:val="18"/>
                <w:lang w:val="ru-RU"/>
              </w:rPr>
              <w:lastRenderedPageBreak/>
              <w:t xml:space="preserve">(с #51 до #19 за год). </w:t>
            </w:r>
            <w:r>
              <w:rPr>
                <w:sz w:val="18"/>
              </w:rPr>
              <w:t>Post</w:t>
            </w:r>
            <w:r w:rsidRPr="00C44230"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IPO</w:t>
            </w:r>
            <w:r w:rsidRPr="00C44230">
              <w:rPr>
                <w:sz w:val="18"/>
                <w:lang w:val="ru-RU"/>
              </w:rPr>
              <w:t xml:space="preserve"> = есть бюджет + давление акционеров.</w:t>
            </w:r>
          </w:p>
        </w:tc>
        <w:tc>
          <w:tcPr>
            <w:tcW w:w="3231" w:type="dxa"/>
          </w:tcPr>
          <w:p w:rsidR="009C7FC3" w:rsidRPr="00C44230" w:rsidRDefault="00000000">
            <w:pPr>
              <w:rPr>
                <w:lang w:val="ru-RU"/>
              </w:rPr>
            </w:pPr>
            <w:r>
              <w:rPr>
                <w:sz w:val="18"/>
              </w:rPr>
              <w:lastRenderedPageBreak/>
              <w:t>Email</w:t>
            </w:r>
            <w:r w:rsidRPr="00C44230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CTO</w:t>
            </w:r>
            <w:r w:rsidRPr="00C44230">
              <w:rPr>
                <w:sz w:val="18"/>
                <w:lang w:val="ru-RU"/>
              </w:rPr>
              <w:t xml:space="preserve"> Андрею Панкратову </w:t>
            </w:r>
            <w:r w:rsidRPr="00C44230">
              <w:rPr>
                <w:sz w:val="18"/>
                <w:lang w:val="ru-RU"/>
              </w:rPr>
              <w:lastRenderedPageBreak/>
              <w:t xml:space="preserve">(публичный спикер, </w:t>
            </w:r>
            <w:r>
              <w:rPr>
                <w:sz w:val="18"/>
              </w:rPr>
              <w:t>LinkedIn</w:t>
            </w:r>
            <w:r w:rsidRPr="00C44230">
              <w:rPr>
                <w:sz w:val="18"/>
                <w:lang w:val="ru-RU"/>
              </w:rPr>
              <w:t>). Или через отдел качества — холодный звонок.</w:t>
            </w:r>
          </w:p>
        </w:tc>
      </w:tr>
      <w:tr w:rsidR="009C7FC3" w:rsidRPr="00C44230">
        <w:tc>
          <w:tcPr>
            <w:tcW w:w="454" w:type="dxa"/>
          </w:tcPr>
          <w:p w:rsidR="009C7FC3" w:rsidRDefault="00000000">
            <w:r>
              <w:rPr>
                <w:sz w:val="18"/>
              </w:rPr>
              <w:lastRenderedPageBreak/>
              <w:t>4</w:t>
            </w:r>
          </w:p>
        </w:tc>
        <w:tc>
          <w:tcPr>
            <w:tcW w:w="1984" w:type="dxa"/>
          </w:tcPr>
          <w:p w:rsidR="009C7FC3" w:rsidRDefault="00000000">
            <w:r>
              <w:rPr>
                <w:sz w:val="18"/>
              </w:rPr>
              <w:t>ГК ФСК</w:t>
            </w:r>
            <w:r>
              <w:rPr>
                <w:sz w:val="18"/>
              </w:rPr>
              <w:br/>
              <w:t>(Москва)</w:t>
            </w:r>
            <w:r>
              <w:rPr>
                <w:sz w:val="18"/>
              </w:rPr>
              <w:br/>
              <w:t>★★★★</w:t>
            </w:r>
          </w:p>
        </w:tc>
        <w:tc>
          <w:tcPr>
            <w:tcW w:w="2268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>172.1 млрд ₽</w:t>
            </w:r>
            <w:r w:rsidRPr="00C44230">
              <w:rPr>
                <w:sz w:val="18"/>
                <w:lang w:val="ru-RU"/>
              </w:rPr>
              <w:br/>
              <w:t>1.87 млн м², 25 ЖК</w:t>
            </w:r>
            <w:r w:rsidRPr="00C44230">
              <w:rPr>
                <w:sz w:val="18"/>
                <w:lang w:val="ru-RU"/>
              </w:rPr>
              <w:br/>
              <w:t xml:space="preserve">#1 по надёжности </w:t>
            </w:r>
            <w:r>
              <w:rPr>
                <w:sz w:val="18"/>
              </w:rPr>
              <w:t>Forbes</w:t>
            </w:r>
          </w:p>
        </w:tc>
        <w:tc>
          <w:tcPr>
            <w:tcW w:w="2268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>6.47% площадей с задержкой. Москва/МО = эпицентр исков (55% от всех по стране).</w:t>
            </w:r>
          </w:p>
        </w:tc>
        <w:tc>
          <w:tcPr>
            <w:tcW w:w="3231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>Двойной вход: через МСУ-1 (</w:t>
            </w:r>
            <w:proofErr w:type="spellStart"/>
            <w:r w:rsidRPr="00C44230">
              <w:rPr>
                <w:sz w:val="18"/>
                <w:lang w:val="ru-RU"/>
              </w:rPr>
              <w:t>стройконтроль</w:t>
            </w:r>
            <w:proofErr w:type="spellEnd"/>
            <w:r w:rsidRPr="00C44230">
              <w:rPr>
                <w:sz w:val="18"/>
                <w:lang w:val="ru-RU"/>
              </w:rPr>
              <w:t>, см. Сегмент 1) + напрямую в отдел качества ГК ФСК.</w:t>
            </w:r>
          </w:p>
        </w:tc>
      </w:tr>
      <w:tr w:rsidR="009C7FC3">
        <w:tc>
          <w:tcPr>
            <w:tcW w:w="454" w:type="dxa"/>
          </w:tcPr>
          <w:p w:rsidR="009C7FC3" w:rsidRDefault="00000000">
            <w:r>
              <w:rPr>
                <w:sz w:val="18"/>
              </w:rPr>
              <w:t>5</w:t>
            </w:r>
          </w:p>
        </w:tc>
        <w:tc>
          <w:tcPr>
            <w:tcW w:w="1984" w:type="dxa"/>
          </w:tcPr>
          <w:p w:rsidR="009C7FC3" w:rsidRDefault="00000000">
            <w:r>
              <w:rPr>
                <w:sz w:val="18"/>
              </w:rPr>
              <w:t>Брусника</w:t>
            </w:r>
            <w:r>
              <w:rPr>
                <w:sz w:val="18"/>
              </w:rPr>
              <w:br/>
              <w:t>(Екатеринбург)</w:t>
            </w:r>
            <w:r>
              <w:rPr>
                <w:sz w:val="18"/>
              </w:rPr>
              <w:br/>
              <w:t>★★★★</w:t>
            </w:r>
          </w:p>
        </w:tc>
        <w:tc>
          <w:tcPr>
            <w:tcW w:w="2268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>#1 по качеству ЕРЗ</w:t>
            </w:r>
            <w:r w:rsidRPr="00C44230">
              <w:rPr>
                <w:sz w:val="18"/>
                <w:lang w:val="ru-RU"/>
              </w:rPr>
              <w:br/>
              <w:t>1.5 млн м², 10 регионов</w:t>
            </w:r>
            <w:r w:rsidRPr="00C44230">
              <w:rPr>
                <w:sz w:val="18"/>
                <w:lang w:val="ru-RU"/>
              </w:rPr>
              <w:br/>
              <w:t xml:space="preserve">70% споров решают </w:t>
            </w:r>
            <w:proofErr w:type="spellStart"/>
            <w:r w:rsidRPr="00C44230">
              <w:rPr>
                <w:sz w:val="18"/>
                <w:lang w:val="ru-RU"/>
              </w:rPr>
              <w:t>досудебно</w:t>
            </w:r>
            <w:proofErr w:type="spellEnd"/>
          </w:p>
        </w:tc>
        <w:tc>
          <w:tcPr>
            <w:tcW w:w="2268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>Позиционирование «качество» = готовы платить за инструменты.</w:t>
            </w:r>
          </w:p>
        </w:tc>
        <w:tc>
          <w:tcPr>
            <w:tcW w:w="3231" w:type="dxa"/>
          </w:tcPr>
          <w:p w:rsidR="009C7FC3" w:rsidRDefault="00000000">
            <w:r w:rsidRPr="00C44230">
              <w:rPr>
                <w:sz w:val="18"/>
                <w:lang w:val="ru-RU"/>
              </w:rPr>
              <w:t xml:space="preserve">Через </w:t>
            </w:r>
            <w:proofErr w:type="spellStart"/>
            <w:r w:rsidRPr="00C44230">
              <w:rPr>
                <w:sz w:val="18"/>
                <w:lang w:val="ru-RU"/>
              </w:rPr>
              <w:t>Домиленд</w:t>
            </w:r>
            <w:proofErr w:type="spellEnd"/>
            <w:r w:rsidRPr="00C44230">
              <w:rPr>
                <w:sz w:val="18"/>
                <w:lang w:val="ru-RU"/>
              </w:rPr>
              <w:t xml:space="preserve"> (уже партнёр Брусники) — предложить видео-модуль как дополнение. </w:t>
            </w:r>
            <w:proofErr w:type="spellStart"/>
            <w:r>
              <w:rPr>
                <w:sz w:val="18"/>
              </w:rPr>
              <w:t>Или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напрямую</w:t>
            </w:r>
            <w:proofErr w:type="spellEnd"/>
            <w:r>
              <w:rPr>
                <w:sz w:val="18"/>
              </w:rPr>
              <w:t xml:space="preserve"> в </w:t>
            </w:r>
            <w:proofErr w:type="spellStart"/>
            <w:r>
              <w:rPr>
                <w:sz w:val="18"/>
              </w:rPr>
              <w:t>отдел</w:t>
            </w:r>
            <w:proofErr w:type="spellEnd"/>
            <w:r>
              <w:rPr>
                <w:sz w:val="18"/>
              </w:rPr>
              <w:t xml:space="preserve"> заселения.</w:t>
            </w:r>
          </w:p>
        </w:tc>
      </w:tr>
    </w:tbl>
    <w:p w:rsidR="009C7FC3" w:rsidRDefault="009C7FC3"/>
    <w:p w:rsidR="009C7FC3" w:rsidRDefault="00000000">
      <w:pPr>
        <w:pStyle w:val="Heading2"/>
      </w:pPr>
      <w:r>
        <w:t>Партнёры-платформы (для интеграции)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5"/>
        <w:gridCol w:w="3854"/>
        <w:gridCol w:w="3217"/>
      </w:tblGrid>
      <w:tr w:rsidR="009C7FC3">
        <w:tc>
          <w:tcPr>
            <w:tcW w:w="1984" w:type="dxa"/>
            <w:shd w:val="clear" w:color="auto" w:fill="F0F4F8"/>
          </w:tcPr>
          <w:p w:rsidR="009C7FC3" w:rsidRDefault="00000000">
            <w:r>
              <w:rPr>
                <w:b/>
                <w:color w:val="1A365D"/>
                <w:sz w:val="18"/>
              </w:rPr>
              <w:t>Партнёр</w:t>
            </w:r>
          </w:p>
        </w:tc>
        <w:tc>
          <w:tcPr>
            <w:tcW w:w="4535" w:type="dxa"/>
            <w:shd w:val="clear" w:color="auto" w:fill="F0F4F8"/>
          </w:tcPr>
          <w:p w:rsidR="009C7FC3" w:rsidRDefault="00000000">
            <w:r>
              <w:rPr>
                <w:b/>
                <w:color w:val="1A365D"/>
                <w:sz w:val="18"/>
              </w:rPr>
              <w:t>Их клиенты</w:t>
            </w:r>
          </w:p>
        </w:tc>
        <w:tc>
          <w:tcPr>
            <w:tcW w:w="3685" w:type="dxa"/>
            <w:shd w:val="clear" w:color="auto" w:fill="F0F4F8"/>
          </w:tcPr>
          <w:p w:rsidR="009C7FC3" w:rsidRDefault="00000000">
            <w:r>
              <w:rPr>
                <w:b/>
                <w:color w:val="1A365D"/>
                <w:sz w:val="18"/>
              </w:rPr>
              <w:t>Модель работы с нами</w:t>
            </w:r>
          </w:p>
        </w:tc>
      </w:tr>
      <w:tr w:rsidR="009C7FC3" w:rsidRPr="00C44230">
        <w:tc>
          <w:tcPr>
            <w:tcW w:w="1984" w:type="dxa"/>
          </w:tcPr>
          <w:p w:rsidR="009C7FC3" w:rsidRDefault="00000000">
            <w:r>
              <w:rPr>
                <w:sz w:val="18"/>
              </w:rPr>
              <w:t>Домиленд</w:t>
            </w:r>
          </w:p>
        </w:tc>
        <w:tc>
          <w:tcPr>
            <w:tcW w:w="4535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 xml:space="preserve">Самолёт, </w:t>
            </w:r>
            <w:proofErr w:type="spellStart"/>
            <w:r w:rsidRPr="00C44230">
              <w:rPr>
                <w:sz w:val="18"/>
                <w:lang w:val="ru-RU"/>
              </w:rPr>
              <w:t>Донстрой</w:t>
            </w:r>
            <w:proofErr w:type="spellEnd"/>
            <w:r w:rsidRPr="00C44230">
              <w:rPr>
                <w:sz w:val="18"/>
                <w:lang w:val="ru-RU"/>
              </w:rPr>
              <w:t xml:space="preserve">, А101, Брусника, </w:t>
            </w:r>
            <w:r>
              <w:rPr>
                <w:sz w:val="18"/>
              </w:rPr>
              <w:t>MR</w:t>
            </w:r>
            <w:r w:rsidRPr="00C44230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Group</w:t>
            </w:r>
            <w:r w:rsidRPr="00C44230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Level</w:t>
            </w:r>
            <w:r w:rsidRPr="00C44230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Group</w:t>
            </w:r>
          </w:p>
        </w:tc>
        <w:tc>
          <w:tcPr>
            <w:tcW w:w="3685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 xml:space="preserve">ТОР как видео-модуль внутри </w:t>
            </w:r>
            <w:proofErr w:type="spellStart"/>
            <w:r w:rsidRPr="00C44230">
              <w:rPr>
                <w:sz w:val="18"/>
                <w:lang w:val="ru-RU"/>
              </w:rPr>
              <w:t>Домиленд</w:t>
            </w:r>
            <w:proofErr w:type="spellEnd"/>
            <w:r w:rsidRPr="00C44230">
              <w:rPr>
                <w:sz w:val="18"/>
                <w:lang w:val="ru-RU"/>
              </w:rPr>
              <w:t xml:space="preserve"> (</w:t>
            </w:r>
            <w:r>
              <w:rPr>
                <w:sz w:val="18"/>
              </w:rPr>
              <w:t>API</w:t>
            </w:r>
            <w:r w:rsidRPr="00C44230">
              <w:rPr>
                <w:sz w:val="18"/>
                <w:lang w:val="ru-RU"/>
              </w:rPr>
              <w:t>-интеграция)</w:t>
            </w:r>
          </w:p>
        </w:tc>
      </w:tr>
      <w:tr w:rsidR="009C7FC3" w:rsidRPr="00C44230">
        <w:tc>
          <w:tcPr>
            <w:tcW w:w="1984" w:type="dxa"/>
          </w:tcPr>
          <w:p w:rsidR="009C7FC3" w:rsidRDefault="00000000">
            <w:r>
              <w:rPr>
                <w:sz w:val="18"/>
              </w:rPr>
              <w:t>Базис (iFlat)</w:t>
            </w:r>
          </w:p>
        </w:tc>
        <w:tc>
          <w:tcPr>
            <w:tcW w:w="4535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>ГК ТОЧНО и другие. 700 000 квартир.</w:t>
            </w:r>
          </w:p>
        </w:tc>
        <w:tc>
          <w:tcPr>
            <w:tcW w:w="3685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>Видеофиксация как дополнение к фото-</w:t>
            </w:r>
            <w:proofErr w:type="spellStart"/>
            <w:r w:rsidRPr="00C44230">
              <w:rPr>
                <w:sz w:val="18"/>
                <w:lang w:val="ru-RU"/>
              </w:rPr>
              <w:t>чеклисту</w:t>
            </w:r>
            <w:proofErr w:type="spellEnd"/>
          </w:p>
        </w:tc>
      </w:tr>
      <w:tr w:rsidR="009C7FC3" w:rsidRPr="00C44230">
        <w:tc>
          <w:tcPr>
            <w:tcW w:w="1984" w:type="dxa"/>
          </w:tcPr>
          <w:p w:rsidR="009C7FC3" w:rsidRDefault="00000000">
            <w:proofErr w:type="spellStart"/>
            <w:r>
              <w:rPr>
                <w:sz w:val="18"/>
              </w:rPr>
              <w:t>Profitbase</w:t>
            </w:r>
            <w:proofErr w:type="spellEnd"/>
          </w:p>
        </w:tc>
        <w:tc>
          <w:tcPr>
            <w:tcW w:w="4535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 xml:space="preserve">Эталон, </w:t>
            </w:r>
            <w:proofErr w:type="spellStart"/>
            <w:r w:rsidRPr="00C44230">
              <w:rPr>
                <w:sz w:val="18"/>
                <w:lang w:val="ru-RU"/>
              </w:rPr>
              <w:t>Донстрой</w:t>
            </w:r>
            <w:proofErr w:type="spellEnd"/>
            <w:r w:rsidRPr="00C44230">
              <w:rPr>
                <w:sz w:val="18"/>
                <w:lang w:val="ru-RU"/>
              </w:rPr>
              <w:t>, ФСК, А101, Страна Девелопмент</w:t>
            </w:r>
          </w:p>
        </w:tc>
        <w:tc>
          <w:tcPr>
            <w:tcW w:w="3685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 xml:space="preserve">Совместное предложение (у них партнёрство со </w:t>
            </w:r>
            <w:proofErr w:type="spellStart"/>
            <w:r w:rsidRPr="00C44230">
              <w:rPr>
                <w:sz w:val="18"/>
                <w:lang w:val="ru-RU"/>
              </w:rPr>
              <w:t>Сбер</w:t>
            </w:r>
            <w:proofErr w:type="spellEnd"/>
            <w:r w:rsidRPr="00C44230">
              <w:rPr>
                <w:sz w:val="18"/>
                <w:lang w:val="ru-RU"/>
              </w:rPr>
              <w:t>)</w:t>
            </w:r>
          </w:p>
        </w:tc>
      </w:tr>
    </w:tbl>
    <w:p w:rsidR="009C7FC3" w:rsidRPr="00C44230" w:rsidRDefault="009C7FC3">
      <w:pPr>
        <w:rPr>
          <w:lang w:val="ru-RU"/>
        </w:rPr>
      </w:pPr>
    </w:p>
    <w:p w:rsidR="009C7FC3" w:rsidRDefault="00000000">
      <w:pPr>
        <w:pStyle w:val="Heading2"/>
      </w:pPr>
      <w:proofErr w:type="spellStart"/>
      <w:r>
        <w:t>Данные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формирования</w:t>
      </w:r>
      <w:proofErr w:type="spellEnd"/>
      <w:r>
        <w:t xml:space="preserve"> </w:t>
      </w:r>
      <w:proofErr w:type="spellStart"/>
      <w:r>
        <w:t>оффера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4"/>
        <w:gridCol w:w="6322"/>
      </w:tblGrid>
      <w:tr w:rsidR="009C7FC3">
        <w:tc>
          <w:tcPr>
            <w:tcW w:w="2835" w:type="dxa"/>
            <w:shd w:val="clear" w:color="auto" w:fill="F0F4F8"/>
          </w:tcPr>
          <w:p w:rsidR="009C7FC3" w:rsidRDefault="00000000">
            <w:r>
              <w:rPr>
                <w:b/>
                <w:color w:val="1A365D"/>
                <w:sz w:val="18"/>
              </w:rPr>
              <w:t>Параметр</w:t>
            </w:r>
          </w:p>
        </w:tc>
        <w:tc>
          <w:tcPr>
            <w:tcW w:w="7370" w:type="dxa"/>
            <w:shd w:val="clear" w:color="auto" w:fill="F0F4F8"/>
          </w:tcPr>
          <w:p w:rsidR="009C7FC3" w:rsidRDefault="00000000">
            <w:r>
              <w:rPr>
                <w:b/>
                <w:color w:val="1A365D"/>
                <w:sz w:val="18"/>
              </w:rPr>
              <w:t>Значение</w:t>
            </w:r>
          </w:p>
        </w:tc>
      </w:tr>
      <w:tr w:rsidR="009C7FC3" w:rsidRPr="00C44230">
        <w:tc>
          <w:tcPr>
            <w:tcW w:w="2835" w:type="dxa"/>
          </w:tcPr>
          <w:p w:rsidR="009C7FC3" w:rsidRDefault="00000000">
            <w:r>
              <w:rPr>
                <w:sz w:val="18"/>
              </w:rPr>
              <w:t>Кому адресован оффер</w:t>
            </w:r>
          </w:p>
        </w:tc>
        <w:tc>
          <w:tcPr>
            <w:tcW w:w="7370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>Директор по качеству / Руководитель отдела заселения</w:t>
            </w:r>
          </w:p>
        </w:tc>
      </w:tr>
      <w:tr w:rsidR="009C7FC3" w:rsidRPr="00C44230">
        <w:tc>
          <w:tcPr>
            <w:tcW w:w="2835" w:type="dxa"/>
          </w:tcPr>
          <w:p w:rsidR="009C7FC3" w:rsidRDefault="00000000">
            <w:proofErr w:type="spellStart"/>
            <w:r>
              <w:rPr>
                <w:sz w:val="18"/>
              </w:rPr>
              <w:t>Идеальный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результат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для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клиента</w:t>
            </w:r>
            <w:proofErr w:type="spellEnd"/>
          </w:p>
        </w:tc>
        <w:tc>
          <w:tcPr>
            <w:tcW w:w="7370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 xml:space="preserve">«Ни одного проигранного иска по качеству — </w:t>
            </w:r>
            <w:proofErr w:type="spellStart"/>
            <w:r w:rsidRPr="00C44230">
              <w:rPr>
                <w:sz w:val="18"/>
                <w:lang w:val="ru-RU"/>
              </w:rPr>
              <w:t>видеодоказательство</w:t>
            </w:r>
            <w:proofErr w:type="spellEnd"/>
            <w:r w:rsidRPr="00C44230">
              <w:rPr>
                <w:sz w:val="18"/>
                <w:lang w:val="ru-RU"/>
              </w:rPr>
              <w:t xml:space="preserve"> состояния каждой квартиры»</w:t>
            </w:r>
          </w:p>
        </w:tc>
      </w:tr>
      <w:tr w:rsidR="009C7FC3" w:rsidRPr="00C44230">
        <w:tc>
          <w:tcPr>
            <w:tcW w:w="2835" w:type="dxa"/>
          </w:tcPr>
          <w:p w:rsidR="009C7FC3" w:rsidRDefault="00000000">
            <w:proofErr w:type="spellStart"/>
            <w:r>
              <w:rPr>
                <w:sz w:val="18"/>
              </w:rPr>
              <w:t>Текущий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уровень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боли</w:t>
            </w:r>
            <w:proofErr w:type="spellEnd"/>
          </w:p>
        </w:tc>
        <w:tc>
          <w:tcPr>
            <w:tcW w:w="7370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>Очень высокий (8/10) — отмена моратория = лавина исков</w:t>
            </w:r>
          </w:p>
        </w:tc>
      </w:tr>
      <w:tr w:rsidR="009C7FC3" w:rsidRPr="00C44230">
        <w:tc>
          <w:tcPr>
            <w:tcW w:w="2835" w:type="dxa"/>
          </w:tcPr>
          <w:p w:rsidR="009C7FC3" w:rsidRDefault="00000000">
            <w:proofErr w:type="spellStart"/>
            <w:r>
              <w:rPr>
                <w:sz w:val="18"/>
              </w:rPr>
              <w:t>Текущая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альтернатива</w:t>
            </w:r>
            <w:proofErr w:type="spellEnd"/>
          </w:p>
        </w:tc>
        <w:tc>
          <w:tcPr>
            <w:tcW w:w="7370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>Базис/</w:t>
            </w:r>
            <w:proofErr w:type="spellStart"/>
            <w:r w:rsidRPr="00C44230">
              <w:rPr>
                <w:sz w:val="18"/>
                <w:lang w:val="ru-RU"/>
              </w:rPr>
              <w:t>Домиленд</w:t>
            </w:r>
            <w:proofErr w:type="spellEnd"/>
            <w:r w:rsidRPr="00C44230">
              <w:rPr>
                <w:sz w:val="18"/>
                <w:lang w:val="ru-RU"/>
              </w:rPr>
              <w:t xml:space="preserve"> (фото + </w:t>
            </w:r>
            <w:proofErr w:type="spellStart"/>
            <w:r w:rsidRPr="00C44230">
              <w:rPr>
                <w:sz w:val="18"/>
                <w:lang w:val="ru-RU"/>
              </w:rPr>
              <w:t>чеклист</w:t>
            </w:r>
            <w:proofErr w:type="spellEnd"/>
            <w:r w:rsidRPr="00C44230">
              <w:rPr>
                <w:sz w:val="18"/>
                <w:lang w:val="ru-RU"/>
              </w:rPr>
              <w:t>) + юристы (комиссия 20-50% от взыскания)</w:t>
            </w:r>
          </w:p>
        </w:tc>
      </w:tr>
      <w:tr w:rsidR="009C7FC3">
        <w:tc>
          <w:tcPr>
            <w:tcW w:w="2835" w:type="dxa"/>
          </w:tcPr>
          <w:p w:rsidR="009C7FC3" w:rsidRDefault="00000000">
            <w:proofErr w:type="spellStart"/>
            <w:r>
              <w:rPr>
                <w:sz w:val="18"/>
              </w:rPr>
              <w:t>Наша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цена</w:t>
            </w:r>
            <w:proofErr w:type="spellEnd"/>
          </w:p>
        </w:tc>
        <w:tc>
          <w:tcPr>
            <w:tcW w:w="7370" w:type="dxa"/>
          </w:tcPr>
          <w:p w:rsidR="009C7FC3" w:rsidRDefault="00000000">
            <w:r>
              <w:rPr>
                <w:sz w:val="18"/>
              </w:rPr>
              <w:t>25-40k ₽/объект/мес</w:t>
            </w:r>
          </w:p>
        </w:tc>
      </w:tr>
      <w:tr w:rsidR="009C7FC3" w:rsidRPr="00C44230">
        <w:tc>
          <w:tcPr>
            <w:tcW w:w="2835" w:type="dxa"/>
          </w:tcPr>
          <w:p w:rsidR="009C7FC3" w:rsidRDefault="00000000">
            <w:r>
              <w:rPr>
                <w:sz w:val="18"/>
              </w:rPr>
              <w:t>Ожидаемые возражения</w:t>
            </w:r>
          </w:p>
        </w:tc>
        <w:tc>
          <w:tcPr>
            <w:tcW w:w="7370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>«У нас уже есть Базис», «Фото достаточно для суда», «Видео — это долго и дорого»</w:t>
            </w:r>
          </w:p>
        </w:tc>
      </w:tr>
      <w:tr w:rsidR="009C7FC3" w:rsidRPr="00C44230">
        <w:tc>
          <w:tcPr>
            <w:tcW w:w="2835" w:type="dxa"/>
          </w:tcPr>
          <w:p w:rsidR="009C7FC3" w:rsidRDefault="00000000">
            <w:proofErr w:type="spellStart"/>
            <w:r>
              <w:rPr>
                <w:sz w:val="18"/>
              </w:rPr>
              <w:t>Что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нужно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проверить</w:t>
            </w:r>
            <w:proofErr w:type="spellEnd"/>
          </w:p>
        </w:tc>
        <w:tc>
          <w:tcPr>
            <w:tcW w:w="7370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>Подтвердить, что видео даёт преимущество перед фото в суде по качеству квартир — требуется 2-3 интервью с юристами девелоперов</w:t>
            </w:r>
          </w:p>
        </w:tc>
      </w:tr>
    </w:tbl>
    <w:p w:rsidR="009C7FC3" w:rsidRPr="00C44230" w:rsidRDefault="009C7FC3">
      <w:pPr>
        <w:rPr>
          <w:lang w:val="ru-RU"/>
        </w:rPr>
      </w:pPr>
    </w:p>
    <w:p w:rsidR="009C7FC3" w:rsidRPr="00C44230" w:rsidRDefault="00000000">
      <w:pPr>
        <w:pStyle w:val="Heading2"/>
        <w:rPr>
          <w:lang w:val="ru-RU"/>
        </w:rPr>
      </w:pPr>
      <w:r w:rsidRPr="00C44230">
        <w:rPr>
          <w:lang w:val="ru-RU"/>
        </w:rPr>
        <w:lastRenderedPageBreak/>
        <w:t>Исковая нагрузка по девелоперам (топ-10)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"/>
        <w:gridCol w:w="1797"/>
        <w:gridCol w:w="1582"/>
        <w:gridCol w:w="5036"/>
      </w:tblGrid>
      <w:tr w:rsidR="009C7FC3">
        <w:tc>
          <w:tcPr>
            <w:tcW w:w="454" w:type="dxa"/>
            <w:shd w:val="clear" w:color="auto" w:fill="F0F4F8"/>
          </w:tcPr>
          <w:p w:rsidR="009C7FC3" w:rsidRDefault="00000000">
            <w:r>
              <w:rPr>
                <w:b/>
                <w:color w:val="1A365D"/>
                <w:sz w:val="18"/>
              </w:rPr>
              <w:t>#</w:t>
            </w:r>
          </w:p>
        </w:tc>
        <w:tc>
          <w:tcPr>
            <w:tcW w:w="1984" w:type="dxa"/>
            <w:shd w:val="clear" w:color="auto" w:fill="F0F4F8"/>
          </w:tcPr>
          <w:p w:rsidR="009C7FC3" w:rsidRDefault="00000000">
            <w:r>
              <w:rPr>
                <w:b/>
                <w:color w:val="1A365D"/>
                <w:sz w:val="18"/>
              </w:rPr>
              <w:t>Застройщик</w:t>
            </w:r>
          </w:p>
        </w:tc>
        <w:tc>
          <w:tcPr>
            <w:tcW w:w="1701" w:type="dxa"/>
            <w:shd w:val="clear" w:color="auto" w:fill="F0F4F8"/>
          </w:tcPr>
          <w:p w:rsidR="009C7FC3" w:rsidRDefault="00000000">
            <w:r>
              <w:rPr>
                <w:b/>
                <w:color w:val="1A365D"/>
                <w:sz w:val="18"/>
              </w:rPr>
              <w:t>Нагрузка</w:t>
            </w:r>
          </w:p>
        </w:tc>
        <w:tc>
          <w:tcPr>
            <w:tcW w:w="6066" w:type="dxa"/>
            <w:shd w:val="clear" w:color="auto" w:fill="F0F4F8"/>
          </w:tcPr>
          <w:p w:rsidR="009C7FC3" w:rsidRDefault="00000000">
            <w:r>
              <w:rPr>
                <w:b/>
                <w:color w:val="1A365D"/>
                <w:sz w:val="18"/>
              </w:rPr>
              <w:t>Ключевой факт</w:t>
            </w:r>
          </w:p>
        </w:tc>
      </w:tr>
      <w:tr w:rsidR="009C7FC3" w:rsidRPr="00C44230">
        <w:tc>
          <w:tcPr>
            <w:tcW w:w="454" w:type="dxa"/>
          </w:tcPr>
          <w:p w:rsidR="009C7FC3" w:rsidRDefault="00000000">
            <w:r>
              <w:rPr>
                <w:sz w:val="18"/>
              </w:rPr>
              <w:t>1</w:t>
            </w:r>
          </w:p>
        </w:tc>
        <w:tc>
          <w:tcPr>
            <w:tcW w:w="1984" w:type="dxa"/>
          </w:tcPr>
          <w:p w:rsidR="009C7FC3" w:rsidRDefault="00000000">
            <w:r>
              <w:rPr>
                <w:sz w:val="18"/>
              </w:rPr>
              <w:t>ГК Самолёт</w:t>
            </w:r>
          </w:p>
        </w:tc>
        <w:tc>
          <w:tcPr>
            <w:tcW w:w="1701" w:type="dxa"/>
          </w:tcPr>
          <w:p w:rsidR="009C7FC3" w:rsidRDefault="00000000">
            <w:r>
              <w:rPr>
                <w:sz w:val="18"/>
              </w:rPr>
              <w:t>Критическая</w:t>
            </w:r>
          </w:p>
        </w:tc>
        <w:tc>
          <w:tcPr>
            <w:tcW w:w="6066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>43 млрд ₽ убытков от исков; 25.88% переносов сроков; заявка на госкредит 50 млрд ₽</w:t>
            </w:r>
          </w:p>
        </w:tc>
      </w:tr>
      <w:tr w:rsidR="009C7FC3" w:rsidRPr="00C44230">
        <w:tc>
          <w:tcPr>
            <w:tcW w:w="454" w:type="dxa"/>
          </w:tcPr>
          <w:p w:rsidR="009C7FC3" w:rsidRDefault="00000000">
            <w:r>
              <w:rPr>
                <w:sz w:val="18"/>
              </w:rPr>
              <w:t>2</w:t>
            </w:r>
          </w:p>
        </w:tc>
        <w:tc>
          <w:tcPr>
            <w:tcW w:w="1984" w:type="dxa"/>
          </w:tcPr>
          <w:p w:rsidR="009C7FC3" w:rsidRDefault="00000000">
            <w:r>
              <w:rPr>
                <w:sz w:val="18"/>
              </w:rPr>
              <w:t>ПИК</w:t>
            </w:r>
          </w:p>
        </w:tc>
        <w:tc>
          <w:tcPr>
            <w:tcW w:w="1701" w:type="dxa"/>
          </w:tcPr>
          <w:p w:rsidR="009C7FC3" w:rsidRDefault="00000000">
            <w:r>
              <w:rPr>
                <w:sz w:val="18"/>
              </w:rPr>
              <w:t>Высокая</w:t>
            </w:r>
          </w:p>
        </w:tc>
        <w:tc>
          <w:tcPr>
            <w:tcW w:w="6066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>4 477 дефектов на 96 объектах (</w:t>
            </w:r>
            <w:proofErr w:type="spellStart"/>
            <w:r w:rsidRPr="00C44230">
              <w:rPr>
                <w:sz w:val="18"/>
                <w:lang w:val="ru-RU"/>
              </w:rPr>
              <w:t>ПрофПриёмка</w:t>
            </w:r>
            <w:proofErr w:type="spellEnd"/>
            <w:r w:rsidRPr="00C44230">
              <w:rPr>
                <w:sz w:val="18"/>
                <w:lang w:val="ru-RU"/>
              </w:rPr>
              <w:t>); массовые жалобы на отделку</w:t>
            </w:r>
          </w:p>
        </w:tc>
      </w:tr>
      <w:tr w:rsidR="009C7FC3" w:rsidRPr="00C44230">
        <w:tc>
          <w:tcPr>
            <w:tcW w:w="454" w:type="dxa"/>
          </w:tcPr>
          <w:p w:rsidR="009C7FC3" w:rsidRDefault="00000000">
            <w:r>
              <w:rPr>
                <w:sz w:val="18"/>
              </w:rPr>
              <w:t>3</w:t>
            </w:r>
          </w:p>
        </w:tc>
        <w:tc>
          <w:tcPr>
            <w:tcW w:w="1984" w:type="dxa"/>
          </w:tcPr>
          <w:p w:rsidR="009C7FC3" w:rsidRDefault="00000000">
            <w:r>
              <w:rPr>
                <w:sz w:val="18"/>
              </w:rPr>
              <w:t>Группа ЛСР</w:t>
            </w:r>
          </w:p>
        </w:tc>
        <w:tc>
          <w:tcPr>
            <w:tcW w:w="1701" w:type="dxa"/>
          </w:tcPr>
          <w:p w:rsidR="009C7FC3" w:rsidRDefault="00000000">
            <w:r>
              <w:rPr>
                <w:sz w:val="18"/>
              </w:rPr>
              <w:t>Средне-высокая</w:t>
            </w:r>
          </w:p>
        </w:tc>
        <w:tc>
          <w:tcPr>
            <w:tcW w:w="6066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>Типичная практика по неустойкам, суды снижают на 50%</w:t>
            </w:r>
          </w:p>
        </w:tc>
      </w:tr>
      <w:tr w:rsidR="009C7FC3" w:rsidRPr="00C44230">
        <w:tc>
          <w:tcPr>
            <w:tcW w:w="454" w:type="dxa"/>
          </w:tcPr>
          <w:p w:rsidR="009C7FC3" w:rsidRDefault="00000000">
            <w:r>
              <w:rPr>
                <w:sz w:val="18"/>
              </w:rPr>
              <w:t>4</w:t>
            </w:r>
          </w:p>
        </w:tc>
        <w:tc>
          <w:tcPr>
            <w:tcW w:w="1984" w:type="dxa"/>
          </w:tcPr>
          <w:p w:rsidR="009C7FC3" w:rsidRDefault="00000000">
            <w:r>
              <w:rPr>
                <w:sz w:val="18"/>
              </w:rPr>
              <w:t>ГК ФСК</w:t>
            </w:r>
          </w:p>
        </w:tc>
        <w:tc>
          <w:tcPr>
            <w:tcW w:w="1701" w:type="dxa"/>
          </w:tcPr>
          <w:p w:rsidR="009C7FC3" w:rsidRDefault="00000000">
            <w:r>
              <w:rPr>
                <w:sz w:val="18"/>
              </w:rPr>
              <w:t>Средняя</w:t>
            </w:r>
          </w:p>
        </w:tc>
        <w:tc>
          <w:tcPr>
            <w:tcW w:w="6066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>Относительно меньше скандалов, но расширение в 8 регионов</w:t>
            </w:r>
          </w:p>
        </w:tc>
      </w:tr>
      <w:tr w:rsidR="009C7FC3" w:rsidRPr="00C44230">
        <w:tc>
          <w:tcPr>
            <w:tcW w:w="454" w:type="dxa"/>
          </w:tcPr>
          <w:p w:rsidR="009C7FC3" w:rsidRDefault="00000000">
            <w:r>
              <w:rPr>
                <w:sz w:val="18"/>
              </w:rPr>
              <w:t>5</w:t>
            </w:r>
          </w:p>
        </w:tc>
        <w:tc>
          <w:tcPr>
            <w:tcW w:w="1984" w:type="dxa"/>
          </w:tcPr>
          <w:p w:rsidR="009C7FC3" w:rsidRDefault="00000000">
            <w:r>
              <w:rPr>
                <w:sz w:val="18"/>
              </w:rPr>
              <w:t>DOGMA</w:t>
            </w:r>
          </w:p>
        </w:tc>
        <w:tc>
          <w:tcPr>
            <w:tcW w:w="1701" w:type="dxa"/>
          </w:tcPr>
          <w:p w:rsidR="009C7FC3" w:rsidRDefault="00000000">
            <w:r>
              <w:rPr>
                <w:sz w:val="18"/>
              </w:rPr>
              <w:t>Средняя</w:t>
            </w:r>
          </w:p>
        </w:tc>
        <w:tc>
          <w:tcPr>
            <w:tcW w:w="6066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>Низкий % переносов (3.14%), но огромный масштаб строительства</w:t>
            </w:r>
          </w:p>
        </w:tc>
      </w:tr>
      <w:tr w:rsidR="009C7FC3" w:rsidRPr="00C44230">
        <w:tc>
          <w:tcPr>
            <w:tcW w:w="454" w:type="dxa"/>
          </w:tcPr>
          <w:p w:rsidR="009C7FC3" w:rsidRDefault="00000000">
            <w:r>
              <w:rPr>
                <w:sz w:val="18"/>
              </w:rPr>
              <w:t>6</w:t>
            </w:r>
          </w:p>
        </w:tc>
        <w:tc>
          <w:tcPr>
            <w:tcW w:w="1984" w:type="dxa"/>
          </w:tcPr>
          <w:p w:rsidR="009C7FC3" w:rsidRDefault="00000000">
            <w:r>
              <w:rPr>
                <w:sz w:val="18"/>
              </w:rPr>
              <w:t>Setl Group</w:t>
            </w:r>
          </w:p>
        </w:tc>
        <w:tc>
          <w:tcPr>
            <w:tcW w:w="1701" w:type="dxa"/>
          </w:tcPr>
          <w:p w:rsidR="009C7FC3" w:rsidRDefault="00000000">
            <w:r>
              <w:rPr>
                <w:sz w:val="18"/>
              </w:rPr>
              <w:t>Средняя</w:t>
            </w:r>
          </w:p>
        </w:tc>
        <w:tc>
          <w:tcPr>
            <w:tcW w:w="6066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>Активная работа с претензиями, 0% задержек</w:t>
            </w:r>
          </w:p>
        </w:tc>
      </w:tr>
      <w:tr w:rsidR="009C7FC3" w:rsidRPr="00C44230">
        <w:tc>
          <w:tcPr>
            <w:tcW w:w="454" w:type="dxa"/>
          </w:tcPr>
          <w:p w:rsidR="009C7FC3" w:rsidRDefault="00000000">
            <w:r>
              <w:rPr>
                <w:sz w:val="18"/>
              </w:rPr>
              <w:t>7</w:t>
            </w:r>
          </w:p>
        </w:tc>
        <w:tc>
          <w:tcPr>
            <w:tcW w:w="1984" w:type="dxa"/>
          </w:tcPr>
          <w:p w:rsidR="009C7FC3" w:rsidRDefault="00000000">
            <w:r>
              <w:rPr>
                <w:sz w:val="18"/>
              </w:rPr>
              <w:t>ГК А101</w:t>
            </w:r>
          </w:p>
        </w:tc>
        <w:tc>
          <w:tcPr>
            <w:tcW w:w="1701" w:type="dxa"/>
          </w:tcPr>
          <w:p w:rsidR="009C7FC3" w:rsidRDefault="00000000">
            <w:r>
              <w:rPr>
                <w:sz w:val="18"/>
              </w:rPr>
              <w:t>Средняя</w:t>
            </w:r>
          </w:p>
        </w:tc>
        <w:tc>
          <w:tcPr>
            <w:tcW w:w="6066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>Типичные проблемы масштабного строительства в Новой Москве</w:t>
            </w:r>
          </w:p>
        </w:tc>
      </w:tr>
      <w:tr w:rsidR="009C7FC3" w:rsidRPr="00C44230">
        <w:tc>
          <w:tcPr>
            <w:tcW w:w="454" w:type="dxa"/>
          </w:tcPr>
          <w:p w:rsidR="009C7FC3" w:rsidRDefault="00000000">
            <w:r>
              <w:rPr>
                <w:sz w:val="18"/>
              </w:rPr>
              <w:t>8</w:t>
            </w:r>
          </w:p>
        </w:tc>
        <w:tc>
          <w:tcPr>
            <w:tcW w:w="1984" w:type="dxa"/>
          </w:tcPr>
          <w:p w:rsidR="009C7FC3" w:rsidRDefault="00000000">
            <w:r>
              <w:rPr>
                <w:sz w:val="18"/>
              </w:rPr>
              <w:t>ГК ТОЧНО</w:t>
            </w:r>
          </w:p>
        </w:tc>
        <w:tc>
          <w:tcPr>
            <w:tcW w:w="1701" w:type="dxa"/>
          </w:tcPr>
          <w:p w:rsidR="009C7FC3" w:rsidRDefault="00000000">
            <w:r>
              <w:rPr>
                <w:sz w:val="18"/>
              </w:rPr>
              <w:t>Средне-низкая</w:t>
            </w:r>
          </w:p>
        </w:tc>
        <w:tc>
          <w:tcPr>
            <w:tcW w:w="6066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>Быстрый рост создаёт нагрузку на качество</w:t>
            </w:r>
          </w:p>
        </w:tc>
      </w:tr>
      <w:tr w:rsidR="009C7FC3">
        <w:tc>
          <w:tcPr>
            <w:tcW w:w="454" w:type="dxa"/>
          </w:tcPr>
          <w:p w:rsidR="009C7FC3" w:rsidRDefault="00000000">
            <w:r>
              <w:rPr>
                <w:sz w:val="18"/>
              </w:rPr>
              <w:t>9</w:t>
            </w:r>
          </w:p>
        </w:tc>
        <w:tc>
          <w:tcPr>
            <w:tcW w:w="1984" w:type="dxa"/>
          </w:tcPr>
          <w:p w:rsidR="009C7FC3" w:rsidRDefault="00000000">
            <w:r>
              <w:rPr>
                <w:sz w:val="18"/>
              </w:rPr>
              <w:t>Группа Эталон</w:t>
            </w:r>
          </w:p>
        </w:tc>
        <w:tc>
          <w:tcPr>
            <w:tcW w:w="1701" w:type="dxa"/>
          </w:tcPr>
          <w:p w:rsidR="009C7FC3" w:rsidRDefault="00000000">
            <w:r>
              <w:rPr>
                <w:sz w:val="18"/>
              </w:rPr>
              <w:t>Средне-низкая</w:t>
            </w:r>
          </w:p>
        </w:tc>
        <w:tc>
          <w:tcPr>
            <w:tcW w:w="6066" w:type="dxa"/>
          </w:tcPr>
          <w:p w:rsidR="009C7FC3" w:rsidRDefault="00000000">
            <w:r>
              <w:rPr>
                <w:sz w:val="18"/>
              </w:rPr>
              <w:t>Больше бизнес/комфорт-класс</w:t>
            </w:r>
          </w:p>
        </w:tc>
      </w:tr>
      <w:tr w:rsidR="009C7FC3" w:rsidRPr="00C44230">
        <w:tc>
          <w:tcPr>
            <w:tcW w:w="454" w:type="dxa"/>
          </w:tcPr>
          <w:p w:rsidR="009C7FC3" w:rsidRDefault="00000000">
            <w:r>
              <w:rPr>
                <w:sz w:val="18"/>
              </w:rPr>
              <w:t>10</w:t>
            </w:r>
          </w:p>
        </w:tc>
        <w:tc>
          <w:tcPr>
            <w:tcW w:w="1984" w:type="dxa"/>
          </w:tcPr>
          <w:p w:rsidR="009C7FC3" w:rsidRDefault="00000000">
            <w:r>
              <w:rPr>
                <w:sz w:val="18"/>
              </w:rPr>
              <w:t>Брусника</w:t>
            </w:r>
          </w:p>
        </w:tc>
        <w:tc>
          <w:tcPr>
            <w:tcW w:w="1701" w:type="dxa"/>
          </w:tcPr>
          <w:p w:rsidR="009C7FC3" w:rsidRDefault="00000000">
            <w:r>
              <w:rPr>
                <w:sz w:val="18"/>
              </w:rPr>
              <w:t>Низкая</w:t>
            </w:r>
          </w:p>
        </w:tc>
        <w:tc>
          <w:tcPr>
            <w:tcW w:w="6066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 xml:space="preserve">70% споров решает </w:t>
            </w:r>
            <w:proofErr w:type="spellStart"/>
            <w:r w:rsidRPr="00C44230">
              <w:rPr>
                <w:sz w:val="18"/>
                <w:lang w:val="ru-RU"/>
              </w:rPr>
              <w:t>досудебно</w:t>
            </w:r>
            <w:proofErr w:type="spellEnd"/>
            <w:r w:rsidRPr="00C44230">
              <w:rPr>
                <w:sz w:val="18"/>
                <w:lang w:val="ru-RU"/>
              </w:rPr>
              <w:t>, ~10 случаев за 2 года</w:t>
            </w:r>
          </w:p>
        </w:tc>
      </w:tr>
    </w:tbl>
    <w:p w:rsidR="009C7FC3" w:rsidRPr="00C44230" w:rsidRDefault="009C7FC3">
      <w:pPr>
        <w:rPr>
          <w:lang w:val="ru-RU"/>
        </w:rPr>
      </w:pPr>
    </w:p>
    <w:p w:rsidR="009C7FC3" w:rsidRPr="00C44230" w:rsidRDefault="00000000">
      <w:pPr>
        <w:rPr>
          <w:lang w:val="ru-RU"/>
        </w:rPr>
      </w:pPr>
      <w:r w:rsidRPr="00C44230">
        <w:rPr>
          <w:lang w:val="ru-RU"/>
        </w:rPr>
        <w:br w:type="page"/>
      </w:r>
    </w:p>
    <w:p w:rsidR="009C7FC3" w:rsidRPr="00C44230" w:rsidRDefault="00000000">
      <w:pPr>
        <w:pStyle w:val="Heading1"/>
        <w:rPr>
          <w:lang w:val="ru-RU"/>
        </w:rPr>
      </w:pPr>
      <w:r w:rsidRPr="00C44230">
        <w:rPr>
          <w:lang w:val="ru-RU"/>
        </w:rPr>
        <w:lastRenderedPageBreak/>
        <w:t>Сегмент 3: Нефтегаз (НПЗ)</w:t>
      </w:r>
    </w:p>
    <w:p w:rsidR="009C7FC3" w:rsidRDefault="00000000">
      <w:r w:rsidRPr="00C44230">
        <w:rPr>
          <w:b/>
          <w:color w:val="822727"/>
          <w:lang w:val="ru-RU"/>
        </w:rPr>
        <w:t xml:space="preserve">Блокирующее условие: </w:t>
      </w:r>
      <w:r w:rsidRPr="00C44230">
        <w:rPr>
          <w:color w:val="822727"/>
          <w:lang w:val="ru-RU"/>
        </w:rPr>
        <w:t>Нефтеперерабатывающие заводы — объекты критической информационной инфраструктуры (ФЗ-187 «О безопасности критической информационной инфраструктуры»). Это означает, что облачные решения практически запрещены — продукт должен работать на серверах заказчика. У ТОР есть такая версия (от 900</w:t>
      </w:r>
      <w:r>
        <w:rPr>
          <w:color w:val="822727"/>
        </w:rPr>
        <w:t>k</w:t>
      </w:r>
      <w:r w:rsidRPr="00C44230">
        <w:rPr>
          <w:color w:val="822727"/>
          <w:lang w:val="ru-RU"/>
        </w:rPr>
        <w:t xml:space="preserve"> ₽), но опыта развёртывания в таких условиях пока нет. </w:t>
      </w:r>
      <w:r>
        <w:rPr>
          <w:color w:val="822727"/>
        </w:rPr>
        <w:t>Без технической проверки тестировать этот сегмент рано.</w:t>
      </w:r>
    </w:p>
    <w:p w:rsidR="009C7FC3" w:rsidRDefault="00000000">
      <w:pPr>
        <w:pStyle w:val="Heading2"/>
      </w:pPr>
      <w:r>
        <w:t>Портрет целевого клиента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7"/>
        <w:gridCol w:w="6799"/>
      </w:tblGrid>
      <w:tr w:rsidR="009C7FC3">
        <w:tc>
          <w:tcPr>
            <w:tcW w:w="2268" w:type="dxa"/>
            <w:shd w:val="clear" w:color="auto" w:fill="F0F4F8"/>
          </w:tcPr>
          <w:p w:rsidR="009C7FC3" w:rsidRDefault="00000000">
            <w:r>
              <w:rPr>
                <w:b/>
                <w:color w:val="1A365D"/>
                <w:sz w:val="18"/>
              </w:rPr>
              <w:t>Параметр</w:t>
            </w:r>
          </w:p>
        </w:tc>
        <w:tc>
          <w:tcPr>
            <w:tcW w:w="7937" w:type="dxa"/>
            <w:shd w:val="clear" w:color="auto" w:fill="F0F4F8"/>
          </w:tcPr>
          <w:p w:rsidR="009C7FC3" w:rsidRDefault="00000000">
            <w:r>
              <w:rPr>
                <w:b/>
                <w:color w:val="1A365D"/>
                <w:sz w:val="18"/>
              </w:rPr>
              <w:t>Описание</w:t>
            </w:r>
          </w:p>
        </w:tc>
      </w:tr>
      <w:tr w:rsidR="009C7FC3">
        <w:tc>
          <w:tcPr>
            <w:tcW w:w="2268" w:type="dxa"/>
          </w:tcPr>
          <w:p w:rsidR="009C7FC3" w:rsidRDefault="00000000">
            <w:r>
              <w:rPr>
                <w:sz w:val="18"/>
              </w:rPr>
              <w:t>Отрасль</w:t>
            </w:r>
          </w:p>
        </w:tc>
        <w:tc>
          <w:tcPr>
            <w:tcW w:w="7937" w:type="dxa"/>
          </w:tcPr>
          <w:p w:rsidR="009C7FC3" w:rsidRDefault="00000000">
            <w:r>
              <w:rPr>
                <w:sz w:val="18"/>
              </w:rPr>
              <w:t>Нефтепереработка, газопереработка</w:t>
            </w:r>
          </w:p>
        </w:tc>
      </w:tr>
      <w:tr w:rsidR="009C7FC3" w:rsidRPr="00C44230">
        <w:tc>
          <w:tcPr>
            <w:tcW w:w="2268" w:type="dxa"/>
          </w:tcPr>
          <w:p w:rsidR="009C7FC3" w:rsidRDefault="00000000">
            <w:r>
              <w:rPr>
                <w:sz w:val="18"/>
              </w:rPr>
              <w:t>Размер компании</w:t>
            </w:r>
          </w:p>
        </w:tc>
        <w:tc>
          <w:tcPr>
            <w:tcW w:w="7937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>НПЗ мощностью от 3 млн тонн/год</w:t>
            </w:r>
          </w:p>
        </w:tc>
      </w:tr>
      <w:tr w:rsidR="009C7FC3" w:rsidRPr="00C44230">
        <w:tc>
          <w:tcPr>
            <w:tcW w:w="2268" w:type="dxa"/>
          </w:tcPr>
          <w:p w:rsidR="009C7FC3" w:rsidRDefault="00000000">
            <w:proofErr w:type="spellStart"/>
            <w:r>
              <w:rPr>
                <w:sz w:val="18"/>
              </w:rPr>
              <w:t>Кто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принимает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решение</w:t>
            </w:r>
            <w:proofErr w:type="spellEnd"/>
          </w:p>
        </w:tc>
        <w:tc>
          <w:tcPr>
            <w:tcW w:w="7937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>Директор по цифровизации (</w:t>
            </w:r>
            <w:r>
              <w:rPr>
                <w:sz w:val="18"/>
              </w:rPr>
              <w:t>CDO</w:t>
            </w:r>
            <w:r w:rsidRPr="00C44230">
              <w:rPr>
                <w:sz w:val="18"/>
                <w:lang w:val="ru-RU"/>
              </w:rPr>
              <w:t>) + служба охраны труда и промышленной безопасности + ИТ-отдел</w:t>
            </w:r>
          </w:p>
        </w:tc>
      </w:tr>
      <w:tr w:rsidR="009C7FC3" w:rsidRPr="00C44230">
        <w:tc>
          <w:tcPr>
            <w:tcW w:w="2268" w:type="dxa"/>
          </w:tcPr>
          <w:p w:rsidR="009C7FC3" w:rsidRDefault="00000000">
            <w:proofErr w:type="spellStart"/>
            <w:r>
              <w:rPr>
                <w:sz w:val="18"/>
              </w:rPr>
              <w:t>Основная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проблема</w:t>
            </w:r>
            <w:proofErr w:type="spellEnd"/>
          </w:p>
        </w:tc>
        <w:tc>
          <w:tcPr>
            <w:tcW w:w="7937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 xml:space="preserve">Регламентные обходы оборудования обязательны по закону (ФЗ-116). </w:t>
            </w:r>
            <w:r>
              <w:rPr>
                <w:sz w:val="18"/>
              </w:rPr>
              <w:t>NFC</w:t>
            </w:r>
            <w:r w:rsidRPr="00C44230">
              <w:rPr>
                <w:sz w:val="18"/>
                <w:lang w:val="ru-RU"/>
              </w:rPr>
              <w:t>-метки можно обмануть (прокатать не обходя). Инциденты = штрафы Ростехнадзора и остановка производства.</w:t>
            </w:r>
          </w:p>
        </w:tc>
      </w:tr>
      <w:tr w:rsidR="009C7FC3" w:rsidRPr="00C44230">
        <w:tc>
          <w:tcPr>
            <w:tcW w:w="2268" w:type="dxa"/>
          </w:tcPr>
          <w:p w:rsidR="009C7FC3" w:rsidRDefault="00000000">
            <w:proofErr w:type="spellStart"/>
            <w:r>
              <w:rPr>
                <w:sz w:val="18"/>
              </w:rPr>
              <w:t>Что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используют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сейчас</w:t>
            </w:r>
            <w:proofErr w:type="spellEnd"/>
          </w:p>
        </w:tc>
        <w:tc>
          <w:tcPr>
            <w:tcW w:w="7937" w:type="dxa"/>
          </w:tcPr>
          <w:p w:rsidR="009C7FC3" w:rsidRPr="00C44230" w:rsidRDefault="00000000">
            <w:pPr>
              <w:rPr>
                <w:lang w:val="ru-RU"/>
              </w:rPr>
            </w:pPr>
            <w:r>
              <w:rPr>
                <w:sz w:val="18"/>
              </w:rPr>
              <w:t>NFC</w:t>
            </w:r>
            <w:r w:rsidRPr="00C44230">
              <w:rPr>
                <w:sz w:val="18"/>
                <w:lang w:val="ru-RU"/>
              </w:rPr>
              <w:t>-метки (</w:t>
            </w:r>
            <w:r>
              <w:rPr>
                <w:sz w:val="18"/>
              </w:rPr>
              <w:t>VGL</w:t>
            </w:r>
            <w:r w:rsidRPr="00C44230">
              <w:rPr>
                <w:sz w:val="18"/>
                <w:lang w:val="ru-RU"/>
              </w:rPr>
              <w:t xml:space="preserve"> Патруль ~15</w:t>
            </w:r>
            <w:r>
              <w:rPr>
                <w:sz w:val="18"/>
              </w:rPr>
              <w:t>k</w:t>
            </w:r>
            <w:r w:rsidRPr="00C44230">
              <w:rPr>
                <w:sz w:val="18"/>
                <w:lang w:val="ru-RU"/>
              </w:rPr>
              <w:t xml:space="preserve"> ₽ + 350 ₽/метка), </w:t>
            </w:r>
            <w:r>
              <w:rPr>
                <w:sz w:val="18"/>
              </w:rPr>
              <w:t>in</w:t>
            </w:r>
            <w:r w:rsidRPr="00C44230"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house</w:t>
            </w:r>
            <w:r w:rsidRPr="00C44230">
              <w:rPr>
                <w:sz w:val="18"/>
                <w:lang w:val="ru-RU"/>
              </w:rPr>
              <w:t xml:space="preserve"> системы (СИБУР — 7000+ пользователей), бумажные журналы</w:t>
            </w:r>
          </w:p>
        </w:tc>
      </w:tr>
      <w:tr w:rsidR="009C7FC3" w:rsidRPr="00C44230">
        <w:tc>
          <w:tcPr>
            <w:tcW w:w="2268" w:type="dxa"/>
          </w:tcPr>
          <w:p w:rsidR="009C7FC3" w:rsidRDefault="00000000">
            <w:proofErr w:type="spellStart"/>
            <w:r>
              <w:rPr>
                <w:sz w:val="18"/>
              </w:rPr>
              <w:t>Бюджет</w:t>
            </w:r>
            <w:proofErr w:type="spellEnd"/>
          </w:p>
        </w:tc>
        <w:tc>
          <w:tcPr>
            <w:tcW w:w="7937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 xml:space="preserve">ИТ-расходы </w:t>
            </w:r>
            <w:proofErr w:type="spellStart"/>
            <w:r w:rsidRPr="00C44230">
              <w:rPr>
                <w:sz w:val="18"/>
                <w:lang w:val="ru-RU"/>
              </w:rPr>
              <w:t>нефтегаза</w:t>
            </w:r>
            <w:proofErr w:type="spellEnd"/>
            <w:r w:rsidRPr="00C44230">
              <w:rPr>
                <w:sz w:val="18"/>
                <w:lang w:val="ru-RU"/>
              </w:rPr>
              <w:t>: 162 млрд ₽/год. Серверная версия ТОР от 900</w:t>
            </w:r>
            <w:r>
              <w:rPr>
                <w:sz w:val="18"/>
              </w:rPr>
              <w:t>k</w:t>
            </w:r>
            <w:r w:rsidRPr="00C44230">
              <w:rPr>
                <w:sz w:val="18"/>
                <w:lang w:val="ru-RU"/>
              </w:rPr>
              <w:t xml:space="preserve"> ₽ — вписывается.</w:t>
            </w:r>
          </w:p>
        </w:tc>
      </w:tr>
      <w:tr w:rsidR="009C7FC3">
        <w:tc>
          <w:tcPr>
            <w:tcW w:w="2268" w:type="dxa"/>
          </w:tcPr>
          <w:p w:rsidR="009C7FC3" w:rsidRDefault="00000000">
            <w:proofErr w:type="spellStart"/>
            <w:r>
              <w:rPr>
                <w:sz w:val="18"/>
              </w:rPr>
              <w:t>Цикл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продажи</w:t>
            </w:r>
            <w:proofErr w:type="spellEnd"/>
          </w:p>
        </w:tc>
        <w:tc>
          <w:tcPr>
            <w:tcW w:w="7937" w:type="dxa"/>
          </w:tcPr>
          <w:p w:rsidR="009C7FC3" w:rsidRDefault="00000000">
            <w:r>
              <w:rPr>
                <w:sz w:val="18"/>
              </w:rPr>
              <w:t>6-12 месяцев (корпоративные закупки)</w:t>
            </w:r>
          </w:p>
        </w:tc>
      </w:tr>
    </w:tbl>
    <w:p w:rsidR="009C7FC3" w:rsidRDefault="009C7FC3"/>
    <w:p w:rsidR="009C7FC3" w:rsidRDefault="00000000">
      <w:pPr>
        <w:pStyle w:val="Heading2"/>
      </w:pPr>
      <w:r>
        <w:t>Карта рынка: 38 НПЗ России</w:t>
      </w:r>
    </w:p>
    <w:p w:rsidR="009C7FC3" w:rsidRDefault="00000000">
      <w:r w:rsidRPr="00C44230">
        <w:rPr>
          <w:sz w:val="20"/>
          <w:lang w:val="ru-RU"/>
        </w:rPr>
        <w:t xml:space="preserve">Из 38 крупных НПЗ мы </w:t>
      </w:r>
      <w:r w:rsidRPr="00C44230">
        <w:rPr>
          <w:b/>
          <w:lang w:val="ru-RU"/>
        </w:rPr>
        <w:t>исключили 6</w:t>
      </w:r>
      <w:r w:rsidRPr="00C44230">
        <w:rPr>
          <w:lang w:val="ru-RU"/>
        </w:rPr>
        <w:t xml:space="preserve"> (у них уже есть системы обходов): 4 НПЗ ЛУКОЙЛа (</w:t>
      </w:r>
      <w:r>
        <w:t>VGL</w:t>
      </w:r>
      <w:r w:rsidRPr="00C44230">
        <w:rPr>
          <w:lang w:val="ru-RU"/>
        </w:rPr>
        <w:t xml:space="preserve"> Патруль), КИНЕФ Сургутнефтегаза (ОПТИМУМ), ТАИФ-НК </w:t>
      </w:r>
      <w:proofErr w:type="spellStart"/>
      <w:r w:rsidRPr="00C44230">
        <w:rPr>
          <w:lang w:val="ru-RU"/>
        </w:rPr>
        <w:t>СИБУРа</w:t>
      </w:r>
      <w:proofErr w:type="spellEnd"/>
      <w:r w:rsidRPr="00C44230">
        <w:rPr>
          <w:lang w:val="ru-RU"/>
        </w:rPr>
        <w:t xml:space="preserve"> (собственная система). </w:t>
      </w:r>
      <w:r>
        <w:rPr>
          <w:b/>
        </w:rPr>
        <w:t>Остаётся 32 целевых НПЗ.</w:t>
      </w:r>
    </w:p>
    <w:p w:rsidR="009C7FC3" w:rsidRDefault="00000000">
      <w:pPr>
        <w:pStyle w:val="Heading2"/>
      </w:pPr>
      <w:r>
        <w:t>Топ-5 целевых НПЗ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1524"/>
        <w:gridCol w:w="1539"/>
        <w:gridCol w:w="1100"/>
        <w:gridCol w:w="2148"/>
        <w:gridCol w:w="2145"/>
      </w:tblGrid>
      <w:tr w:rsidR="009C7FC3">
        <w:tc>
          <w:tcPr>
            <w:tcW w:w="454" w:type="dxa"/>
            <w:shd w:val="clear" w:color="auto" w:fill="F0F4F8"/>
          </w:tcPr>
          <w:p w:rsidR="009C7FC3" w:rsidRDefault="00000000">
            <w:r>
              <w:rPr>
                <w:b/>
                <w:color w:val="1A365D"/>
                <w:sz w:val="18"/>
              </w:rPr>
              <w:t>#</w:t>
            </w:r>
          </w:p>
        </w:tc>
        <w:tc>
          <w:tcPr>
            <w:tcW w:w="1701" w:type="dxa"/>
            <w:shd w:val="clear" w:color="auto" w:fill="F0F4F8"/>
          </w:tcPr>
          <w:p w:rsidR="009C7FC3" w:rsidRDefault="00000000">
            <w:r>
              <w:rPr>
                <w:b/>
                <w:color w:val="1A365D"/>
                <w:sz w:val="18"/>
              </w:rPr>
              <w:t>НПЗ</w:t>
            </w:r>
          </w:p>
        </w:tc>
        <w:tc>
          <w:tcPr>
            <w:tcW w:w="1701" w:type="dxa"/>
            <w:shd w:val="clear" w:color="auto" w:fill="F0F4F8"/>
          </w:tcPr>
          <w:p w:rsidR="009C7FC3" w:rsidRDefault="00000000">
            <w:r>
              <w:rPr>
                <w:b/>
                <w:color w:val="1A365D"/>
                <w:sz w:val="18"/>
              </w:rPr>
              <w:t>Владелец</w:t>
            </w:r>
          </w:p>
        </w:tc>
        <w:tc>
          <w:tcPr>
            <w:tcW w:w="1134" w:type="dxa"/>
            <w:shd w:val="clear" w:color="auto" w:fill="F0F4F8"/>
          </w:tcPr>
          <w:p w:rsidR="009C7FC3" w:rsidRDefault="00000000">
            <w:r>
              <w:rPr>
                <w:b/>
                <w:color w:val="1A365D"/>
                <w:sz w:val="18"/>
              </w:rPr>
              <w:t>Мощность</w:t>
            </w:r>
          </w:p>
        </w:tc>
        <w:tc>
          <w:tcPr>
            <w:tcW w:w="2551" w:type="dxa"/>
            <w:shd w:val="clear" w:color="auto" w:fill="F0F4F8"/>
          </w:tcPr>
          <w:p w:rsidR="009C7FC3" w:rsidRDefault="00000000">
            <w:r>
              <w:rPr>
                <w:b/>
                <w:color w:val="1A365D"/>
                <w:sz w:val="18"/>
              </w:rPr>
              <w:t>Почему подходят</w:t>
            </w:r>
          </w:p>
        </w:tc>
        <w:tc>
          <w:tcPr>
            <w:tcW w:w="2665" w:type="dxa"/>
            <w:shd w:val="clear" w:color="auto" w:fill="F0F4F8"/>
          </w:tcPr>
          <w:p w:rsidR="009C7FC3" w:rsidRDefault="00000000">
            <w:r>
              <w:rPr>
                <w:b/>
                <w:color w:val="1A365D"/>
                <w:sz w:val="18"/>
              </w:rPr>
              <w:t>Как выйти на контакт</w:t>
            </w:r>
          </w:p>
        </w:tc>
      </w:tr>
      <w:tr w:rsidR="009C7FC3">
        <w:tc>
          <w:tcPr>
            <w:tcW w:w="454" w:type="dxa"/>
          </w:tcPr>
          <w:p w:rsidR="009C7FC3" w:rsidRDefault="00000000">
            <w:r>
              <w:rPr>
                <w:sz w:val="18"/>
              </w:rPr>
              <w:t>1</w:t>
            </w:r>
          </w:p>
        </w:tc>
        <w:tc>
          <w:tcPr>
            <w:tcW w:w="1701" w:type="dxa"/>
          </w:tcPr>
          <w:p w:rsidR="009C7FC3" w:rsidRDefault="00000000">
            <w:r>
              <w:rPr>
                <w:sz w:val="18"/>
              </w:rPr>
              <w:t>Антипинский</w:t>
            </w:r>
            <w:r>
              <w:rPr>
                <w:sz w:val="18"/>
              </w:rPr>
              <w:br/>
              <w:t>★★★★★</w:t>
            </w:r>
          </w:p>
        </w:tc>
        <w:tc>
          <w:tcPr>
            <w:tcW w:w="1701" w:type="dxa"/>
          </w:tcPr>
          <w:p w:rsidR="009C7FC3" w:rsidRDefault="00000000">
            <w:r>
              <w:rPr>
                <w:sz w:val="18"/>
              </w:rPr>
              <w:t>Сокар Энергоресурс</w:t>
            </w:r>
          </w:p>
        </w:tc>
        <w:tc>
          <w:tcPr>
            <w:tcW w:w="1134" w:type="dxa"/>
          </w:tcPr>
          <w:p w:rsidR="009C7FC3" w:rsidRDefault="00000000">
            <w:r>
              <w:rPr>
                <w:sz w:val="18"/>
              </w:rPr>
              <w:t>~9 млн т</w:t>
            </w:r>
          </w:p>
        </w:tc>
        <w:tc>
          <w:tcPr>
            <w:tcW w:w="2551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>Крупный и независимый. Недавняя смена владельца = окно для новых решений.</w:t>
            </w:r>
          </w:p>
        </w:tc>
        <w:tc>
          <w:tcPr>
            <w:tcW w:w="2665" w:type="dxa"/>
          </w:tcPr>
          <w:p w:rsidR="009C7FC3" w:rsidRDefault="00000000">
            <w:r w:rsidRPr="00C44230">
              <w:rPr>
                <w:sz w:val="18"/>
                <w:lang w:val="ru-RU"/>
              </w:rPr>
              <w:t xml:space="preserve">Найти </w:t>
            </w:r>
            <w:r>
              <w:rPr>
                <w:sz w:val="18"/>
              </w:rPr>
              <w:t>CDO</w:t>
            </w:r>
            <w:r w:rsidRPr="00C44230">
              <w:rPr>
                <w:sz w:val="18"/>
                <w:lang w:val="ru-RU"/>
              </w:rPr>
              <w:t xml:space="preserve"> / ИТ-директора через СПАРК. </w:t>
            </w:r>
            <w:r>
              <w:rPr>
                <w:sz w:val="18"/>
              </w:rPr>
              <w:t>Холодный email + звонок.</w:t>
            </w:r>
          </w:p>
        </w:tc>
      </w:tr>
      <w:tr w:rsidR="009C7FC3" w:rsidRPr="00C44230">
        <w:tc>
          <w:tcPr>
            <w:tcW w:w="454" w:type="dxa"/>
          </w:tcPr>
          <w:p w:rsidR="009C7FC3" w:rsidRDefault="00000000">
            <w:r>
              <w:rPr>
                <w:sz w:val="18"/>
              </w:rPr>
              <w:t>2</w:t>
            </w:r>
          </w:p>
        </w:tc>
        <w:tc>
          <w:tcPr>
            <w:tcW w:w="1701" w:type="dxa"/>
          </w:tcPr>
          <w:p w:rsidR="009C7FC3" w:rsidRDefault="00000000">
            <w:r>
              <w:rPr>
                <w:sz w:val="18"/>
              </w:rPr>
              <w:t>РНПК (Рязань)</w:t>
            </w:r>
            <w:r>
              <w:rPr>
                <w:sz w:val="18"/>
              </w:rPr>
              <w:br/>
              <w:t>★★★★★</w:t>
            </w:r>
          </w:p>
        </w:tc>
        <w:tc>
          <w:tcPr>
            <w:tcW w:w="1701" w:type="dxa"/>
          </w:tcPr>
          <w:p w:rsidR="009C7FC3" w:rsidRDefault="00000000">
            <w:r>
              <w:rPr>
                <w:sz w:val="18"/>
              </w:rPr>
              <w:t>Роснефть</w:t>
            </w:r>
          </w:p>
        </w:tc>
        <w:tc>
          <w:tcPr>
            <w:tcW w:w="1134" w:type="dxa"/>
          </w:tcPr>
          <w:p w:rsidR="009C7FC3" w:rsidRDefault="00000000">
            <w:r>
              <w:rPr>
                <w:sz w:val="18"/>
              </w:rPr>
              <w:t>18.8 млн т</w:t>
            </w:r>
          </w:p>
        </w:tc>
        <w:tc>
          <w:tcPr>
            <w:tcW w:w="2551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 xml:space="preserve">Крупнейший НПЗ России. Был незавершённый пилот мобильных обходов — </w:t>
            </w:r>
            <w:r w:rsidRPr="00C44230">
              <w:rPr>
                <w:sz w:val="18"/>
                <w:lang w:val="ru-RU"/>
              </w:rPr>
              <w:lastRenderedPageBreak/>
              <w:t>прямое окно.</w:t>
            </w:r>
          </w:p>
        </w:tc>
        <w:tc>
          <w:tcPr>
            <w:tcW w:w="2665" w:type="dxa"/>
          </w:tcPr>
          <w:p w:rsidR="009C7FC3" w:rsidRPr="00C44230" w:rsidRDefault="009C7FC3">
            <w:pPr>
              <w:rPr>
                <w:lang w:val="ru-RU"/>
              </w:rPr>
            </w:pPr>
          </w:p>
        </w:tc>
      </w:tr>
      <w:tr w:rsidR="009C7FC3" w:rsidRPr="00C44230">
        <w:tc>
          <w:tcPr>
            <w:tcW w:w="454" w:type="dxa"/>
          </w:tcPr>
          <w:p w:rsidR="009C7FC3" w:rsidRDefault="00000000">
            <w:r>
              <w:rPr>
                <w:sz w:val="18"/>
              </w:rPr>
              <w:t>3</w:t>
            </w:r>
          </w:p>
        </w:tc>
        <w:tc>
          <w:tcPr>
            <w:tcW w:w="1701" w:type="dxa"/>
          </w:tcPr>
          <w:p w:rsidR="009C7FC3" w:rsidRDefault="00000000">
            <w:r>
              <w:rPr>
                <w:sz w:val="18"/>
              </w:rPr>
              <w:t>Афипский</w:t>
            </w:r>
            <w:r>
              <w:rPr>
                <w:sz w:val="18"/>
              </w:rPr>
              <w:br/>
              <w:t>★★★★</w:t>
            </w:r>
          </w:p>
        </w:tc>
        <w:tc>
          <w:tcPr>
            <w:tcW w:w="1701" w:type="dxa"/>
          </w:tcPr>
          <w:p w:rsidR="009C7FC3" w:rsidRDefault="00000000">
            <w:r>
              <w:rPr>
                <w:sz w:val="18"/>
              </w:rPr>
              <w:t>New Stream (Сафмар)</w:t>
            </w:r>
          </w:p>
        </w:tc>
        <w:tc>
          <w:tcPr>
            <w:tcW w:w="1134" w:type="dxa"/>
          </w:tcPr>
          <w:p w:rsidR="009C7FC3" w:rsidRDefault="00000000">
            <w:r>
              <w:rPr>
                <w:sz w:val="18"/>
              </w:rPr>
              <w:t>~6 млн т</w:t>
            </w:r>
          </w:p>
        </w:tc>
        <w:tc>
          <w:tcPr>
            <w:tcW w:w="2551" w:type="dxa"/>
          </w:tcPr>
          <w:p w:rsidR="009C7FC3" w:rsidRDefault="00000000">
            <w:r>
              <w:rPr>
                <w:sz w:val="18"/>
              </w:rPr>
              <w:t>Независимый. Нет системы обходов.</w:t>
            </w:r>
          </w:p>
        </w:tc>
        <w:tc>
          <w:tcPr>
            <w:tcW w:w="2665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 xml:space="preserve">Холодный </w:t>
            </w:r>
            <w:r>
              <w:rPr>
                <w:sz w:val="18"/>
              </w:rPr>
              <w:t>email</w:t>
            </w:r>
            <w:r w:rsidRPr="00C44230">
              <w:rPr>
                <w:sz w:val="18"/>
                <w:lang w:val="ru-RU"/>
              </w:rPr>
              <w:t>/звонок ИТ-директору.</w:t>
            </w:r>
          </w:p>
        </w:tc>
      </w:tr>
      <w:tr w:rsidR="009C7FC3">
        <w:tc>
          <w:tcPr>
            <w:tcW w:w="454" w:type="dxa"/>
          </w:tcPr>
          <w:p w:rsidR="009C7FC3" w:rsidRDefault="00000000">
            <w:r>
              <w:rPr>
                <w:sz w:val="18"/>
              </w:rPr>
              <w:t>4</w:t>
            </w:r>
          </w:p>
        </w:tc>
        <w:tc>
          <w:tcPr>
            <w:tcW w:w="1701" w:type="dxa"/>
          </w:tcPr>
          <w:p w:rsidR="009C7FC3" w:rsidRDefault="00000000">
            <w:r>
              <w:rPr>
                <w:sz w:val="18"/>
              </w:rPr>
              <w:t>Орский</w:t>
            </w:r>
            <w:r>
              <w:rPr>
                <w:sz w:val="18"/>
              </w:rPr>
              <w:br/>
              <w:t>★★★★</w:t>
            </w:r>
          </w:p>
        </w:tc>
        <w:tc>
          <w:tcPr>
            <w:tcW w:w="1701" w:type="dxa"/>
          </w:tcPr>
          <w:p w:rsidR="009C7FC3" w:rsidRDefault="00000000">
            <w:r>
              <w:rPr>
                <w:sz w:val="18"/>
              </w:rPr>
              <w:t>ФортеИнвест</w:t>
            </w:r>
          </w:p>
        </w:tc>
        <w:tc>
          <w:tcPr>
            <w:tcW w:w="1134" w:type="dxa"/>
          </w:tcPr>
          <w:p w:rsidR="009C7FC3" w:rsidRDefault="00000000">
            <w:r>
              <w:rPr>
                <w:sz w:val="18"/>
              </w:rPr>
              <w:t>~6 млн т</w:t>
            </w:r>
          </w:p>
        </w:tc>
        <w:tc>
          <w:tcPr>
            <w:tcW w:w="2551" w:type="dxa"/>
          </w:tcPr>
          <w:p w:rsidR="009C7FC3" w:rsidRDefault="00000000">
            <w:r>
              <w:rPr>
                <w:sz w:val="18"/>
              </w:rPr>
              <w:t>Независимый. Нет системы.</w:t>
            </w:r>
          </w:p>
        </w:tc>
        <w:tc>
          <w:tcPr>
            <w:tcW w:w="2665" w:type="dxa"/>
          </w:tcPr>
          <w:p w:rsidR="009C7FC3" w:rsidRDefault="00000000">
            <w:r>
              <w:rPr>
                <w:sz w:val="18"/>
              </w:rPr>
              <w:t>Холодный email/звонок.</w:t>
            </w:r>
          </w:p>
        </w:tc>
      </w:tr>
      <w:tr w:rsidR="009C7FC3">
        <w:tc>
          <w:tcPr>
            <w:tcW w:w="454" w:type="dxa"/>
          </w:tcPr>
          <w:p w:rsidR="009C7FC3" w:rsidRDefault="00000000">
            <w:r>
              <w:rPr>
                <w:sz w:val="18"/>
              </w:rPr>
              <w:t>5</w:t>
            </w:r>
          </w:p>
        </w:tc>
        <w:tc>
          <w:tcPr>
            <w:tcW w:w="1701" w:type="dxa"/>
          </w:tcPr>
          <w:p w:rsidR="009C7FC3" w:rsidRDefault="00000000">
            <w:r>
              <w:rPr>
                <w:sz w:val="18"/>
              </w:rPr>
              <w:t>ТАНЕКО</w:t>
            </w:r>
            <w:r>
              <w:rPr>
                <w:sz w:val="18"/>
              </w:rPr>
              <w:br/>
              <w:t>★★★★</w:t>
            </w:r>
          </w:p>
        </w:tc>
        <w:tc>
          <w:tcPr>
            <w:tcW w:w="1701" w:type="dxa"/>
          </w:tcPr>
          <w:p w:rsidR="009C7FC3" w:rsidRDefault="00000000">
            <w:r>
              <w:rPr>
                <w:sz w:val="18"/>
              </w:rPr>
              <w:t>Татнефть</w:t>
            </w:r>
          </w:p>
        </w:tc>
        <w:tc>
          <w:tcPr>
            <w:tcW w:w="1134" w:type="dxa"/>
          </w:tcPr>
          <w:p w:rsidR="009C7FC3" w:rsidRDefault="00000000">
            <w:r>
              <w:rPr>
                <w:sz w:val="18"/>
              </w:rPr>
              <w:t>16+ млн т</w:t>
            </w:r>
          </w:p>
        </w:tc>
        <w:tc>
          <w:tcPr>
            <w:tcW w:w="2551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 xml:space="preserve">Новейший крупный НПЗ. Есть </w:t>
            </w:r>
            <w:r>
              <w:rPr>
                <w:sz w:val="18"/>
              </w:rPr>
              <w:t>VR</w:t>
            </w:r>
            <w:r w:rsidRPr="00C44230">
              <w:rPr>
                <w:sz w:val="18"/>
                <w:lang w:val="ru-RU"/>
              </w:rPr>
              <w:t>-двойники, но мобильных обходов нет.</w:t>
            </w:r>
          </w:p>
        </w:tc>
        <w:tc>
          <w:tcPr>
            <w:tcW w:w="2665" w:type="dxa"/>
          </w:tcPr>
          <w:p w:rsidR="009C7FC3" w:rsidRDefault="00947564">
            <w:r>
              <w:rPr>
                <w:sz w:val="18"/>
                <w:lang w:val="ru-RU"/>
              </w:rPr>
              <w:t>Н</w:t>
            </w:r>
            <w:r w:rsidR="00000000" w:rsidRPr="00C44230">
              <w:rPr>
                <w:sz w:val="18"/>
                <w:lang w:val="ru-RU"/>
              </w:rPr>
              <w:t xml:space="preserve">апрямую </w:t>
            </w:r>
            <w:r w:rsidR="00000000">
              <w:rPr>
                <w:sz w:val="18"/>
              </w:rPr>
              <w:t>CDO.</w:t>
            </w:r>
          </w:p>
        </w:tc>
      </w:tr>
    </w:tbl>
    <w:p w:rsidR="009C7FC3" w:rsidRPr="00C44230" w:rsidRDefault="009C7FC3">
      <w:pPr>
        <w:rPr>
          <w:lang w:val="ru-RU"/>
        </w:rPr>
      </w:pPr>
    </w:p>
    <w:p w:rsidR="009C7FC3" w:rsidRDefault="00000000">
      <w:pPr>
        <w:pStyle w:val="Heading2"/>
      </w:pPr>
      <w:proofErr w:type="spellStart"/>
      <w:r>
        <w:t>Данные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формирования</w:t>
      </w:r>
      <w:proofErr w:type="spellEnd"/>
      <w:r>
        <w:t xml:space="preserve"> </w:t>
      </w:r>
      <w:proofErr w:type="spellStart"/>
      <w:r>
        <w:t>оффера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8"/>
        <w:gridCol w:w="6328"/>
      </w:tblGrid>
      <w:tr w:rsidR="009C7FC3">
        <w:tc>
          <w:tcPr>
            <w:tcW w:w="2835" w:type="dxa"/>
            <w:shd w:val="clear" w:color="auto" w:fill="F0F4F8"/>
          </w:tcPr>
          <w:p w:rsidR="009C7FC3" w:rsidRDefault="00000000">
            <w:r>
              <w:rPr>
                <w:b/>
                <w:color w:val="1A365D"/>
                <w:sz w:val="18"/>
              </w:rPr>
              <w:t>Параметр</w:t>
            </w:r>
          </w:p>
        </w:tc>
        <w:tc>
          <w:tcPr>
            <w:tcW w:w="7370" w:type="dxa"/>
            <w:shd w:val="clear" w:color="auto" w:fill="F0F4F8"/>
          </w:tcPr>
          <w:p w:rsidR="009C7FC3" w:rsidRDefault="00000000">
            <w:r>
              <w:rPr>
                <w:b/>
                <w:color w:val="1A365D"/>
                <w:sz w:val="18"/>
              </w:rPr>
              <w:t>Значение</w:t>
            </w:r>
          </w:p>
        </w:tc>
      </w:tr>
      <w:tr w:rsidR="009C7FC3" w:rsidRPr="00C44230">
        <w:tc>
          <w:tcPr>
            <w:tcW w:w="2835" w:type="dxa"/>
          </w:tcPr>
          <w:p w:rsidR="009C7FC3" w:rsidRDefault="00000000">
            <w:r>
              <w:rPr>
                <w:sz w:val="18"/>
              </w:rPr>
              <w:t>Кому адресован оффер</w:t>
            </w:r>
          </w:p>
        </w:tc>
        <w:tc>
          <w:tcPr>
            <w:tcW w:w="7370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>Директор по цифровизации (</w:t>
            </w:r>
            <w:r>
              <w:rPr>
                <w:sz w:val="18"/>
              </w:rPr>
              <w:t>CDO</w:t>
            </w:r>
            <w:r w:rsidRPr="00C44230">
              <w:rPr>
                <w:sz w:val="18"/>
                <w:lang w:val="ru-RU"/>
              </w:rPr>
              <w:t>) / Директор по ИТ</w:t>
            </w:r>
          </w:p>
        </w:tc>
      </w:tr>
      <w:tr w:rsidR="009C7FC3" w:rsidRPr="00C44230">
        <w:tc>
          <w:tcPr>
            <w:tcW w:w="2835" w:type="dxa"/>
          </w:tcPr>
          <w:p w:rsidR="009C7FC3" w:rsidRDefault="00000000">
            <w:proofErr w:type="spellStart"/>
            <w:r>
              <w:rPr>
                <w:sz w:val="18"/>
              </w:rPr>
              <w:t>Идеальный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результат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для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клиента</w:t>
            </w:r>
            <w:proofErr w:type="spellEnd"/>
          </w:p>
        </w:tc>
        <w:tc>
          <w:tcPr>
            <w:tcW w:w="7370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 xml:space="preserve">«100% </w:t>
            </w:r>
            <w:r>
              <w:rPr>
                <w:sz w:val="18"/>
              </w:rPr>
              <w:t>compliance</w:t>
            </w:r>
            <w:r w:rsidRPr="00C44230">
              <w:rPr>
                <w:sz w:val="18"/>
                <w:lang w:val="ru-RU"/>
              </w:rPr>
              <w:t xml:space="preserve"> по обходам с </w:t>
            </w:r>
            <w:proofErr w:type="spellStart"/>
            <w:r w:rsidRPr="00C44230">
              <w:rPr>
                <w:sz w:val="18"/>
                <w:lang w:val="ru-RU"/>
              </w:rPr>
              <w:t>видеодоказательством</w:t>
            </w:r>
            <w:proofErr w:type="spellEnd"/>
            <w:r w:rsidRPr="00C44230">
              <w:rPr>
                <w:sz w:val="18"/>
                <w:lang w:val="ru-RU"/>
              </w:rPr>
              <w:t xml:space="preserve"> для Ростехнадзора»</w:t>
            </w:r>
          </w:p>
        </w:tc>
      </w:tr>
      <w:tr w:rsidR="009C7FC3" w:rsidRPr="00C44230">
        <w:tc>
          <w:tcPr>
            <w:tcW w:w="2835" w:type="dxa"/>
          </w:tcPr>
          <w:p w:rsidR="009C7FC3" w:rsidRDefault="00000000">
            <w:proofErr w:type="spellStart"/>
            <w:r>
              <w:rPr>
                <w:sz w:val="18"/>
              </w:rPr>
              <w:t>Текущий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уровень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боли</w:t>
            </w:r>
            <w:proofErr w:type="spellEnd"/>
          </w:p>
        </w:tc>
        <w:tc>
          <w:tcPr>
            <w:tcW w:w="7370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 xml:space="preserve">Средний (5/10) — </w:t>
            </w:r>
            <w:r>
              <w:rPr>
                <w:sz w:val="18"/>
              </w:rPr>
              <w:t>NFC</w:t>
            </w:r>
            <w:r w:rsidRPr="00C44230">
              <w:rPr>
                <w:sz w:val="18"/>
                <w:lang w:val="ru-RU"/>
              </w:rPr>
              <w:t xml:space="preserve"> работает, но есть дыры (фальсификация, нет видео)</w:t>
            </w:r>
          </w:p>
        </w:tc>
      </w:tr>
      <w:tr w:rsidR="009C7FC3">
        <w:tc>
          <w:tcPr>
            <w:tcW w:w="2835" w:type="dxa"/>
          </w:tcPr>
          <w:p w:rsidR="009C7FC3" w:rsidRDefault="00000000">
            <w:proofErr w:type="spellStart"/>
            <w:r>
              <w:rPr>
                <w:sz w:val="18"/>
              </w:rPr>
              <w:t>Текущая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альтернатива</w:t>
            </w:r>
            <w:proofErr w:type="spellEnd"/>
          </w:p>
        </w:tc>
        <w:tc>
          <w:tcPr>
            <w:tcW w:w="7370" w:type="dxa"/>
          </w:tcPr>
          <w:p w:rsidR="009C7FC3" w:rsidRDefault="00000000">
            <w:r>
              <w:rPr>
                <w:sz w:val="18"/>
              </w:rPr>
              <w:t>VGL Патруль (~15k ₽ + 350 ₽/метка), ОПТИМУМ, in-house NFC-решения</w:t>
            </w:r>
          </w:p>
        </w:tc>
      </w:tr>
      <w:tr w:rsidR="009C7FC3" w:rsidRPr="00C44230">
        <w:tc>
          <w:tcPr>
            <w:tcW w:w="2835" w:type="dxa"/>
          </w:tcPr>
          <w:p w:rsidR="009C7FC3" w:rsidRDefault="00000000">
            <w:r>
              <w:rPr>
                <w:sz w:val="18"/>
              </w:rPr>
              <w:t>Наша цена</w:t>
            </w:r>
          </w:p>
        </w:tc>
        <w:tc>
          <w:tcPr>
            <w:tcW w:w="7370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>Серверная версия от 900</w:t>
            </w:r>
            <w:r>
              <w:rPr>
                <w:sz w:val="18"/>
              </w:rPr>
              <w:t>k</w:t>
            </w:r>
            <w:r w:rsidRPr="00C44230">
              <w:rPr>
                <w:sz w:val="18"/>
                <w:lang w:val="ru-RU"/>
              </w:rPr>
              <w:t xml:space="preserve"> ₽ (лицензия)</w:t>
            </w:r>
          </w:p>
        </w:tc>
      </w:tr>
      <w:tr w:rsidR="009C7FC3" w:rsidRPr="00C44230">
        <w:tc>
          <w:tcPr>
            <w:tcW w:w="2835" w:type="dxa"/>
          </w:tcPr>
          <w:p w:rsidR="009C7FC3" w:rsidRDefault="00000000">
            <w:proofErr w:type="spellStart"/>
            <w:r>
              <w:rPr>
                <w:sz w:val="18"/>
              </w:rPr>
              <w:t>Ожидаемые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возражения</w:t>
            </w:r>
            <w:proofErr w:type="spellEnd"/>
          </w:p>
        </w:tc>
        <w:tc>
          <w:tcPr>
            <w:tcW w:w="7370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 xml:space="preserve">«У нас уже есть </w:t>
            </w:r>
            <w:r>
              <w:rPr>
                <w:sz w:val="18"/>
              </w:rPr>
              <w:t>NFC</w:t>
            </w:r>
            <w:r w:rsidRPr="00C44230">
              <w:rPr>
                <w:sz w:val="18"/>
                <w:lang w:val="ru-RU"/>
              </w:rPr>
              <w:t xml:space="preserve">», «Нужна аттестация для критической инфраструктуры», «Долгий цикл согласования», «Зачем траектория, если </w:t>
            </w:r>
            <w:r>
              <w:rPr>
                <w:sz w:val="18"/>
              </w:rPr>
              <w:t>NFC</w:t>
            </w:r>
            <w:r w:rsidRPr="00C44230">
              <w:rPr>
                <w:sz w:val="18"/>
                <w:lang w:val="ru-RU"/>
              </w:rPr>
              <w:t xml:space="preserve"> фиксирует точки?»</w:t>
            </w:r>
          </w:p>
        </w:tc>
      </w:tr>
    </w:tbl>
    <w:p w:rsidR="009C7FC3" w:rsidRPr="00C44230" w:rsidRDefault="009C7FC3">
      <w:pPr>
        <w:rPr>
          <w:lang w:val="ru-RU"/>
        </w:rPr>
      </w:pPr>
    </w:p>
    <w:p w:rsidR="009C7FC3" w:rsidRPr="00C44230" w:rsidRDefault="00000000">
      <w:pPr>
        <w:rPr>
          <w:lang w:val="ru-RU"/>
        </w:rPr>
      </w:pPr>
      <w:r w:rsidRPr="00C44230">
        <w:rPr>
          <w:lang w:val="ru-RU"/>
        </w:rPr>
        <w:br w:type="page"/>
      </w:r>
    </w:p>
    <w:p w:rsidR="009C7FC3" w:rsidRPr="00C44230" w:rsidRDefault="00000000">
      <w:pPr>
        <w:pStyle w:val="Heading1"/>
        <w:rPr>
          <w:lang w:val="ru-RU"/>
        </w:rPr>
      </w:pPr>
      <w:r w:rsidRPr="00C44230">
        <w:rPr>
          <w:lang w:val="ru-RU"/>
        </w:rPr>
        <w:lastRenderedPageBreak/>
        <w:t>Закрытые сегменты</w:t>
      </w:r>
    </w:p>
    <w:p w:rsidR="009C7FC3" w:rsidRPr="00C44230" w:rsidRDefault="00000000">
      <w:pPr>
        <w:rPr>
          <w:lang w:val="ru-RU"/>
        </w:rPr>
      </w:pPr>
      <w:r w:rsidRPr="00C44230">
        <w:rPr>
          <w:lang w:val="ru-RU"/>
        </w:rPr>
        <w:t>Из 9 исследованных сегментов 4 закрыты (данные исследования показали, что вход нецелесообразен), 2 отложены (потенциал есть, но данных недостаточно для запуска).</w:t>
      </w:r>
    </w:p>
    <w:p w:rsidR="009C7FC3" w:rsidRDefault="00000000">
      <w:pPr>
        <w:pStyle w:val="Heading2"/>
      </w:pPr>
      <w:proofErr w:type="spellStart"/>
      <w:r>
        <w:t>Закрыты</w:t>
      </w:r>
      <w:proofErr w:type="spellEnd"/>
      <w:r>
        <w:t xml:space="preserve"> — </w:t>
      </w:r>
      <w:proofErr w:type="spellStart"/>
      <w:r>
        <w:t>вход</w:t>
      </w:r>
      <w:proofErr w:type="spellEnd"/>
      <w:r>
        <w:t xml:space="preserve"> </w:t>
      </w:r>
      <w:proofErr w:type="spellStart"/>
      <w:r>
        <w:t>нецелесообразен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6"/>
        <w:gridCol w:w="2027"/>
        <w:gridCol w:w="4733"/>
      </w:tblGrid>
      <w:tr w:rsidR="009C7FC3">
        <w:tc>
          <w:tcPr>
            <w:tcW w:w="2268" w:type="dxa"/>
            <w:shd w:val="clear" w:color="auto" w:fill="F0F4F8"/>
          </w:tcPr>
          <w:p w:rsidR="009C7FC3" w:rsidRDefault="00000000">
            <w:r>
              <w:rPr>
                <w:b/>
                <w:color w:val="1A365D"/>
                <w:sz w:val="18"/>
              </w:rPr>
              <w:t>Сегмент</w:t>
            </w:r>
          </w:p>
        </w:tc>
        <w:tc>
          <w:tcPr>
            <w:tcW w:w="2268" w:type="dxa"/>
            <w:shd w:val="clear" w:color="auto" w:fill="F0F4F8"/>
          </w:tcPr>
          <w:p w:rsidR="009C7FC3" w:rsidRDefault="00000000">
            <w:r>
              <w:rPr>
                <w:b/>
                <w:color w:val="1A365D"/>
                <w:sz w:val="18"/>
              </w:rPr>
              <w:t>Почему закрыт</w:t>
            </w:r>
          </w:p>
        </w:tc>
        <w:tc>
          <w:tcPr>
            <w:tcW w:w="5669" w:type="dxa"/>
            <w:shd w:val="clear" w:color="auto" w:fill="F0F4F8"/>
          </w:tcPr>
          <w:p w:rsidR="009C7FC3" w:rsidRDefault="00000000">
            <w:r>
              <w:rPr>
                <w:b/>
                <w:color w:val="1A365D"/>
                <w:sz w:val="18"/>
              </w:rPr>
              <w:t>Подробности</w:t>
            </w:r>
          </w:p>
        </w:tc>
      </w:tr>
      <w:tr w:rsidR="009C7FC3" w:rsidRPr="00C44230">
        <w:tc>
          <w:tcPr>
            <w:tcW w:w="2268" w:type="dxa"/>
          </w:tcPr>
          <w:p w:rsidR="009C7FC3" w:rsidRDefault="00000000">
            <w:r>
              <w:rPr>
                <w:sz w:val="18"/>
              </w:rPr>
              <w:t>Аутсорс-технадзор</w:t>
            </w:r>
            <w:r>
              <w:rPr>
                <w:sz w:val="18"/>
              </w:rPr>
              <w:br/>
              <w:t>(~1500-3000 компаний)</w:t>
            </w:r>
          </w:p>
        </w:tc>
        <w:tc>
          <w:tcPr>
            <w:tcW w:w="2268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>Компании слишком маленькие и бедные</w:t>
            </w:r>
          </w:p>
        </w:tc>
        <w:tc>
          <w:tcPr>
            <w:tcW w:w="5669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 xml:space="preserve">Микропредприятия: 5-30 человек, выручка 10-100 млн ₽/год. Средняя рентабельность по отрасли ОТРИЦАТЕЛЬНАЯ (-106% по данным </w:t>
            </w:r>
            <w:proofErr w:type="spellStart"/>
            <w:r>
              <w:rPr>
                <w:sz w:val="18"/>
              </w:rPr>
              <w:t>Rusprofile</w:t>
            </w:r>
            <w:proofErr w:type="spellEnd"/>
            <w:r w:rsidRPr="00C44230">
              <w:rPr>
                <w:sz w:val="18"/>
                <w:lang w:val="ru-RU"/>
              </w:rPr>
              <w:t xml:space="preserve">). Крупнейшая компания — ООО «Технадзор» (Новосибирск): 73 сотрудника, 195 млн ₽. Бюджет на ИТ практически нулевой. Работают на бумаге и в </w:t>
            </w:r>
            <w:r>
              <w:rPr>
                <w:sz w:val="18"/>
              </w:rPr>
              <w:t>WhatsApp</w:t>
            </w:r>
            <w:r w:rsidRPr="00C44230">
              <w:rPr>
                <w:sz w:val="18"/>
                <w:lang w:val="ru-RU"/>
              </w:rPr>
              <w:t>.</w:t>
            </w:r>
            <w:r w:rsidRPr="00C44230">
              <w:rPr>
                <w:sz w:val="18"/>
                <w:lang w:val="ru-RU"/>
              </w:rPr>
              <w:br/>
            </w:r>
            <w:r w:rsidRPr="00C44230">
              <w:rPr>
                <w:sz w:val="18"/>
                <w:lang w:val="ru-RU"/>
              </w:rPr>
              <w:br/>
              <w:t xml:space="preserve">Возможная роль: не покупатель, а канал — </w:t>
            </w:r>
            <w:proofErr w:type="spellStart"/>
            <w:r w:rsidRPr="00C44230">
              <w:rPr>
                <w:sz w:val="18"/>
                <w:lang w:val="ru-RU"/>
              </w:rPr>
              <w:t>технадзорщики</w:t>
            </w:r>
            <w:proofErr w:type="spellEnd"/>
            <w:r w:rsidRPr="00C44230">
              <w:rPr>
                <w:sz w:val="18"/>
                <w:lang w:val="ru-RU"/>
              </w:rPr>
              <w:t>, использующие ТОР, повышают ценность своих услуг перед заказчиком.</w:t>
            </w:r>
          </w:p>
        </w:tc>
      </w:tr>
      <w:tr w:rsidR="009C7FC3">
        <w:tc>
          <w:tcPr>
            <w:tcW w:w="2268" w:type="dxa"/>
          </w:tcPr>
          <w:p w:rsidR="009C7FC3" w:rsidRDefault="00000000">
            <w:proofErr w:type="spellStart"/>
            <w:r>
              <w:rPr>
                <w:sz w:val="18"/>
              </w:rPr>
              <w:t>Государственный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строительный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надзор</w:t>
            </w:r>
            <w:proofErr w:type="spellEnd"/>
            <w:r>
              <w:rPr>
                <w:sz w:val="18"/>
              </w:rPr>
              <w:br/>
              <w:t>(89 регионов)</w:t>
            </w:r>
          </w:p>
        </w:tc>
        <w:tc>
          <w:tcPr>
            <w:tcW w:w="2268" w:type="dxa"/>
          </w:tcPr>
          <w:p w:rsidR="009C7FC3" w:rsidRDefault="00000000">
            <w:r>
              <w:rPr>
                <w:sz w:val="18"/>
              </w:rPr>
              <w:t>Бесплатный конкурент от государства</w:t>
            </w:r>
          </w:p>
        </w:tc>
        <w:tc>
          <w:tcPr>
            <w:tcW w:w="5669" w:type="dxa"/>
          </w:tcPr>
          <w:p w:rsidR="009C7FC3" w:rsidRDefault="00000000">
            <w:r w:rsidRPr="00C44230">
              <w:rPr>
                <w:sz w:val="18"/>
                <w:lang w:val="ru-RU"/>
              </w:rPr>
              <w:t xml:space="preserve">Федеральная система ГИС ТОР КНД (разработка НИИ «Восход» / </w:t>
            </w:r>
            <w:proofErr w:type="spellStart"/>
            <w:r w:rsidRPr="00C44230">
              <w:rPr>
                <w:sz w:val="18"/>
                <w:lang w:val="ru-RU"/>
              </w:rPr>
              <w:t>Минцифры</w:t>
            </w:r>
            <w:proofErr w:type="spellEnd"/>
            <w:r w:rsidRPr="00C44230">
              <w:rPr>
                <w:sz w:val="18"/>
                <w:lang w:val="ru-RU"/>
              </w:rPr>
              <w:t xml:space="preserve">) предоставляется регионам БЕСПЛАТНО как облачный сервис. Включает мобильное приложение «Инспектор» для обходов. Плюс жёсткие требования к интеграции (ЕСИА, СМЭВ, ЕПГУ), длинные циклы закупок по 44-ФЗ. </w:t>
            </w:r>
            <w:proofErr w:type="spellStart"/>
            <w:r>
              <w:rPr>
                <w:sz w:val="18"/>
              </w:rPr>
              <w:t>Конкурировать</w:t>
            </w:r>
            <w:proofErr w:type="spellEnd"/>
            <w:r>
              <w:rPr>
                <w:sz w:val="18"/>
              </w:rPr>
              <w:t xml:space="preserve"> с </w:t>
            </w:r>
            <w:proofErr w:type="spellStart"/>
            <w:r>
              <w:rPr>
                <w:sz w:val="18"/>
              </w:rPr>
              <w:t>бесплатным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государственным</w:t>
            </w:r>
            <w:proofErr w:type="spellEnd"/>
            <w:r>
              <w:rPr>
                <w:sz w:val="18"/>
              </w:rPr>
              <w:t xml:space="preserve"> решением на государственном рынке нерационально.</w:t>
            </w:r>
          </w:p>
        </w:tc>
      </w:tr>
      <w:tr w:rsidR="009C7FC3" w:rsidRPr="00C44230">
        <w:tc>
          <w:tcPr>
            <w:tcW w:w="2268" w:type="dxa"/>
          </w:tcPr>
          <w:p w:rsidR="009C7FC3" w:rsidRDefault="00000000">
            <w:r>
              <w:rPr>
                <w:sz w:val="18"/>
              </w:rPr>
              <w:t>Ритейл</w:t>
            </w:r>
            <w:r>
              <w:rPr>
                <w:sz w:val="18"/>
              </w:rPr>
              <w:br/>
              <w:t>(обходы торговых точек)</w:t>
            </w:r>
          </w:p>
        </w:tc>
        <w:tc>
          <w:tcPr>
            <w:tcW w:w="2268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>Зрелый рынок, конкуренция в 50 раз дешевле</w:t>
            </w:r>
          </w:p>
        </w:tc>
        <w:tc>
          <w:tcPr>
            <w:tcW w:w="5669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 xml:space="preserve">Российский ритейл уже имеет развитую экосистему решений для контроля обходов: </w:t>
            </w:r>
            <w:r>
              <w:rPr>
                <w:sz w:val="18"/>
              </w:rPr>
              <w:t>ST</w:t>
            </w:r>
            <w:r w:rsidRPr="00C44230">
              <w:rPr>
                <w:sz w:val="18"/>
                <w:lang w:val="ru-RU"/>
              </w:rPr>
              <w:t xml:space="preserve"> Чикаго (50+ клиентов </w:t>
            </w:r>
            <w:r>
              <w:rPr>
                <w:sz w:val="18"/>
              </w:rPr>
              <w:t>FMCG</w:t>
            </w:r>
            <w:r w:rsidRPr="00C44230">
              <w:rPr>
                <w:sz w:val="18"/>
                <w:lang w:val="ru-RU"/>
              </w:rPr>
              <w:t xml:space="preserve">), </w:t>
            </w:r>
            <w:r>
              <w:rPr>
                <w:sz w:val="18"/>
              </w:rPr>
              <w:t>MD</w:t>
            </w:r>
            <w:r w:rsidRPr="00C44230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Audit</w:t>
            </w:r>
            <w:r w:rsidRPr="00C44230">
              <w:rPr>
                <w:sz w:val="18"/>
                <w:lang w:val="ru-RU"/>
              </w:rPr>
              <w:t xml:space="preserve"> (от 500 ₽/юзер/</w:t>
            </w:r>
            <w:proofErr w:type="spellStart"/>
            <w:r w:rsidRPr="00C44230">
              <w:rPr>
                <w:sz w:val="18"/>
                <w:lang w:val="ru-RU"/>
              </w:rPr>
              <w:t>мес</w:t>
            </w:r>
            <w:proofErr w:type="spellEnd"/>
            <w:r w:rsidRPr="00C44230">
              <w:rPr>
                <w:sz w:val="18"/>
                <w:lang w:val="ru-RU"/>
              </w:rPr>
              <w:t xml:space="preserve">), </w:t>
            </w:r>
            <w:proofErr w:type="spellStart"/>
            <w:r>
              <w:rPr>
                <w:sz w:val="18"/>
              </w:rPr>
              <w:t>CheckOffice</w:t>
            </w:r>
            <w:proofErr w:type="spellEnd"/>
            <w:r w:rsidRPr="00C44230">
              <w:rPr>
                <w:sz w:val="18"/>
                <w:lang w:val="ru-RU"/>
              </w:rPr>
              <w:t xml:space="preserve"> (350+ клиентов, </w:t>
            </w:r>
            <w:r>
              <w:rPr>
                <w:sz w:val="18"/>
              </w:rPr>
              <w:t>Auchan</w:t>
            </w:r>
            <w:r w:rsidRPr="00C44230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Decathlon</w:t>
            </w:r>
            <w:r w:rsidRPr="00C44230">
              <w:rPr>
                <w:sz w:val="18"/>
                <w:lang w:val="ru-RU"/>
              </w:rPr>
              <w:t>). Наша цена 25</w:t>
            </w:r>
            <w:r>
              <w:rPr>
                <w:sz w:val="18"/>
              </w:rPr>
              <w:t>k</w:t>
            </w:r>
            <w:r w:rsidRPr="00C44230">
              <w:rPr>
                <w:sz w:val="18"/>
                <w:lang w:val="ru-RU"/>
              </w:rPr>
              <w:t xml:space="preserve"> ₽/</w:t>
            </w:r>
            <w:proofErr w:type="spellStart"/>
            <w:r w:rsidRPr="00C44230">
              <w:rPr>
                <w:sz w:val="18"/>
                <w:lang w:val="ru-RU"/>
              </w:rPr>
              <w:t>мес</w:t>
            </w:r>
            <w:proofErr w:type="spellEnd"/>
            <w:r w:rsidRPr="00C44230">
              <w:rPr>
                <w:sz w:val="18"/>
                <w:lang w:val="ru-RU"/>
              </w:rPr>
              <w:t xml:space="preserve"> на фоне 500 ₽/юзер/</w:t>
            </w:r>
            <w:proofErr w:type="spellStart"/>
            <w:r w:rsidRPr="00C44230">
              <w:rPr>
                <w:sz w:val="18"/>
                <w:lang w:val="ru-RU"/>
              </w:rPr>
              <w:t>мес</w:t>
            </w:r>
            <w:proofErr w:type="spellEnd"/>
            <w:r w:rsidRPr="00C44230">
              <w:rPr>
                <w:sz w:val="18"/>
                <w:lang w:val="ru-RU"/>
              </w:rPr>
              <w:t xml:space="preserve"> — разница в ~50 раз. Проблема фейковых </w:t>
            </w:r>
            <w:r>
              <w:rPr>
                <w:sz w:val="18"/>
              </w:rPr>
              <w:t>GPS</w:t>
            </w:r>
            <w:r w:rsidRPr="00C44230">
              <w:rPr>
                <w:sz w:val="18"/>
                <w:lang w:val="ru-RU"/>
              </w:rPr>
              <w:t>-отчётов уже решается существующими средствами (</w:t>
            </w:r>
            <w:proofErr w:type="spellStart"/>
            <w:r w:rsidRPr="00C44230">
              <w:rPr>
                <w:sz w:val="18"/>
                <w:lang w:val="ru-RU"/>
              </w:rPr>
              <w:t>антиспуф</w:t>
            </w:r>
            <w:proofErr w:type="spellEnd"/>
            <w:r w:rsidRPr="00C44230">
              <w:rPr>
                <w:sz w:val="18"/>
                <w:lang w:val="ru-RU"/>
              </w:rPr>
              <w:t xml:space="preserve">, </w:t>
            </w:r>
            <w:proofErr w:type="spellStart"/>
            <w:r w:rsidRPr="00C44230">
              <w:rPr>
                <w:sz w:val="18"/>
                <w:lang w:val="ru-RU"/>
              </w:rPr>
              <w:t>геозоны</w:t>
            </w:r>
            <w:proofErr w:type="spellEnd"/>
            <w:r w:rsidRPr="00C44230">
              <w:rPr>
                <w:sz w:val="18"/>
                <w:lang w:val="ru-RU"/>
              </w:rPr>
              <w:t>, фото с метаданными).</w:t>
            </w:r>
          </w:p>
        </w:tc>
      </w:tr>
      <w:tr w:rsidR="009C7FC3" w:rsidRPr="00C44230">
        <w:tc>
          <w:tcPr>
            <w:tcW w:w="2268" w:type="dxa"/>
          </w:tcPr>
          <w:p w:rsidR="009C7FC3" w:rsidRDefault="00000000">
            <w:proofErr w:type="spellStart"/>
            <w:r>
              <w:rPr>
                <w:sz w:val="18"/>
              </w:rPr>
              <w:t>Управляющие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компании</w:t>
            </w:r>
            <w:proofErr w:type="spellEnd"/>
            <w:r>
              <w:rPr>
                <w:sz w:val="18"/>
              </w:rPr>
              <w:br/>
              <w:t>(</w:t>
            </w:r>
            <w:proofErr w:type="spellStart"/>
            <w:r>
              <w:rPr>
                <w:sz w:val="18"/>
              </w:rPr>
              <w:t>эксплуатация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зданий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2268" w:type="dxa"/>
          </w:tcPr>
          <w:p w:rsidR="009C7FC3" w:rsidRDefault="00000000">
            <w:r>
              <w:rPr>
                <w:sz w:val="18"/>
              </w:rPr>
              <w:t>NFC дешевле и «достаточно»</w:t>
            </w:r>
          </w:p>
        </w:tc>
        <w:tc>
          <w:tcPr>
            <w:tcW w:w="5669" w:type="dxa"/>
          </w:tcPr>
          <w:p w:rsidR="009C7FC3" w:rsidRPr="00C44230" w:rsidRDefault="00000000">
            <w:pPr>
              <w:rPr>
                <w:lang w:val="ru-RU"/>
              </w:rPr>
            </w:pPr>
            <w:r>
              <w:rPr>
                <w:sz w:val="18"/>
              </w:rPr>
              <w:t>NFC</w:t>
            </w:r>
            <w:r w:rsidRPr="00C44230">
              <w:rPr>
                <w:sz w:val="18"/>
                <w:lang w:val="ru-RU"/>
              </w:rPr>
              <w:t>-решение для контроля обходов стоит 25-40 тыс. ₽ РАЗОВО (</w:t>
            </w:r>
            <w:r>
              <w:rPr>
                <w:sz w:val="18"/>
              </w:rPr>
              <w:t>VGL</w:t>
            </w:r>
            <w:r w:rsidRPr="00C44230">
              <w:rPr>
                <w:sz w:val="18"/>
                <w:lang w:val="ru-RU"/>
              </w:rPr>
              <w:t xml:space="preserve"> Патруль: считыватель 16.5</w:t>
            </w:r>
            <w:r>
              <w:rPr>
                <w:sz w:val="18"/>
              </w:rPr>
              <w:t>k</w:t>
            </w:r>
            <w:r w:rsidRPr="00C44230">
              <w:rPr>
                <w:sz w:val="18"/>
                <w:lang w:val="ru-RU"/>
              </w:rPr>
              <w:t xml:space="preserve"> ₽ + метки по 350 ₽). Наш продукт: 25-40 тыс. ₽ В МЕСЯЦ. Для бизнес-центров и торговых центров простые </w:t>
            </w:r>
            <w:proofErr w:type="spellStart"/>
            <w:r w:rsidRPr="00C44230">
              <w:rPr>
                <w:sz w:val="18"/>
                <w:lang w:val="ru-RU"/>
              </w:rPr>
              <w:t>чекпоинты</w:t>
            </w:r>
            <w:proofErr w:type="spellEnd"/>
            <w:r w:rsidRPr="00C44230">
              <w:rPr>
                <w:sz w:val="18"/>
                <w:lang w:val="ru-RU"/>
              </w:rPr>
              <w:t xml:space="preserve"> (</w:t>
            </w:r>
            <w:r>
              <w:rPr>
                <w:sz w:val="18"/>
              </w:rPr>
              <w:t>NFC</w:t>
            </w:r>
            <w:r w:rsidRPr="00C44230">
              <w:rPr>
                <w:sz w:val="18"/>
                <w:lang w:val="ru-RU"/>
              </w:rPr>
              <w:t>-метки на щитовых, ИТП, серверных) считаются достаточными — траектория обхода избыточна. Единственный аргумент ТОР (траектория + видео) не перевешивает 10-кратную разницу в цене.</w:t>
            </w:r>
          </w:p>
        </w:tc>
      </w:tr>
    </w:tbl>
    <w:p w:rsidR="009C7FC3" w:rsidRPr="00C44230" w:rsidRDefault="009C7FC3">
      <w:pPr>
        <w:rPr>
          <w:lang w:val="ru-RU"/>
        </w:rPr>
      </w:pPr>
    </w:p>
    <w:p w:rsidR="009C7FC3" w:rsidRDefault="00000000">
      <w:pPr>
        <w:pStyle w:val="Heading2"/>
      </w:pPr>
      <w:proofErr w:type="spellStart"/>
      <w:r>
        <w:t>Отложены</w:t>
      </w:r>
      <w:proofErr w:type="spellEnd"/>
      <w:r>
        <w:t xml:space="preserve"> — </w:t>
      </w:r>
      <w:proofErr w:type="spellStart"/>
      <w:r>
        <w:t>потенциал</w:t>
      </w:r>
      <w:proofErr w:type="spellEnd"/>
      <w:r>
        <w:t xml:space="preserve"> </w:t>
      </w:r>
      <w:proofErr w:type="spellStart"/>
      <w:r>
        <w:t>есть</w:t>
      </w:r>
      <w:proofErr w:type="spellEnd"/>
      <w:r>
        <w:t>, данных недостаточно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5"/>
        <w:gridCol w:w="2469"/>
        <w:gridCol w:w="2458"/>
        <w:gridCol w:w="2164"/>
      </w:tblGrid>
      <w:tr w:rsidR="009C7FC3">
        <w:tc>
          <w:tcPr>
            <w:tcW w:w="1984" w:type="dxa"/>
            <w:shd w:val="clear" w:color="auto" w:fill="F0F4F8"/>
          </w:tcPr>
          <w:p w:rsidR="009C7FC3" w:rsidRDefault="00000000">
            <w:r>
              <w:rPr>
                <w:b/>
                <w:color w:val="1A365D"/>
                <w:sz w:val="18"/>
              </w:rPr>
              <w:t>Сегмент</w:t>
            </w:r>
          </w:p>
        </w:tc>
        <w:tc>
          <w:tcPr>
            <w:tcW w:w="2835" w:type="dxa"/>
            <w:shd w:val="clear" w:color="auto" w:fill="F0F4F8"/>
          </w:tcPr>
          <w:p w:rsidR="009C7FC3" w:rsidRDefault="00000000">
            <w:r>
              <w:rPr>
                <w:b/>
                <w:color w:val="1A365D"/>
                <w:sz w:val="18"/>
              </w:rPr>
              <w:t>Потенциал</w:t>
            </w:r>
          </w:p>
        </w:tc>
        <w:tc>
          <w:tcPr>
            <w:tcW w:w="2835" w:type="dxa"/>
            <w:shd w:val="clear" w:color="auto" w:fill="F0F4F8"/>
          </w:tcPr>
          <w:p w:rsidR="009C7FC3" w:rsidRDefault="00000000">
            <w:r>
              <w:rPr>
                <w:b/>
                <w:color w:val="1A365D"/>
                <w:sz w:val="18"/>
              </w:rPr>
              <w:t>Почему отложен</w:t>
            </w:r>
          </w:p>
        </w:tc>
        <w:tc>
          <w:tcPr>
            <w:tcW w:w="2551" w:type="dxa"/>
            <w:shd w:val="clear" w:color="auto" w:fill="F0F4F8"/>
          </w:tcPr>
          <w:p w:rsidR="009C7FC3" w:rsidRDefault="00000000">
            <w:r>
              <w:rPr>
                <w:b/>
                <w:color w:val="1A365D"/>
                <w:sz w:val="18"/>
              </w:rPr>
              <w:t>Что нужно для возврата</w:t>
            </w:r>
          </w:p>
        </w:tc>
      </w:tr>
      <w:tr w:rsidR="009C7FC3">
        <w:tc>
          <w:tcPr>
            <w:tcW w:w="1984" w:type="dxa"/>
          </w:tcPr>
          <w:p w:rsidR="009C7FC3" w:rsidRDefault="00000000">
            <w:r>
              <w:rPr>
                <w:sz w:val="18"/>
              </w:rPr>
              <w:t>ЦОДы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>(194 коммерческих дата-центра)</w:t>
            </w:r>
          </w:p>
        </w:tc>
        <w:tc>
          <w:tcPr>
            <w:tcW w:w="2835" w:type="dxa"/>
          </w:tcPr>
          <w:p w:rsidR="009C7FC3" w:rsidRDefault="00000000">
            <w:r w:rsidRPr="00C44230">
              <w:rPr>
                <w:sz w:val="18"/>
                <w:lang w:val="ru-RU"/>
              </w:rPr>
              <w:lastRenderedPageBreak/>
              <w:t xml:space="preserve">46% российских </w:t>
            </w:r>
            <w:proofErr w:type="spellStart"/>
            <w:r w:rsidRPr="00C44230">
              <w:rPr>
                <w:sz w:val="18"/>
                <w:lang w:val="ru-RU"/>
              </w:rPr>
              <w:t>ЦОДов</w:t>
            </w:r>
            <w:proofErr w:type="spellEnd"/>
            <w:r w:rsidRPr="00C44230">
              <w:rPr>
                <w:sz w:val="18"/>
                <w:lang w:val="ru-RU"/>
              </w:rPr>
              <w:t xml:space="preserve"> по-</w:t>
            </w:r>
            <w:r w:rsidRPr="00C44230">
              <w:rPr>
                <w:sz w:val="18"/>
                <w:lang w:val="ru-RU"/>
              </w:rPr>
              <w:lastRenderedPageBreak/>
              <w:t>прежнему полагаются на физические обходы вместо автоматизации (</w:t>
            </w:r>
            <w:proofErr w:type="spellStart"/>
            <w:r>
              <w:rPr>
                <w:sz w:val="18"/>
              </w:rPr>
              <w:t>CNews</w:t>
            </w:r>
            <w:proofErr w:type="spellEnd"/>
            <w:r w:rsidRPr="00C44230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Analytics</w:t>
            </w:r>
            <w:r w:rsidRPr="00C44230">
              <w:rPr>
                <w:sz w:val="18"/>
                <w:lang w:val="ru-RU"/>
              </w:rPr>
              <w:t xml:space="preserve">, 2025). </w:t>
            </w:r>
            <w:r>
              <w:rPr>
                <w:sz w:val="18"/>
              </w:rPr>
              <w:t xml:space="preserve">70% </w:t>
            </w:r>
            <w:proofErr w:type="spellStart"/>
            <w:r>
              <w:rPr>
                <w:sz w:val="18"/>
              </w:rPr>
              <w:t>аварий</w:t>
            </w:r>
            <w:proofErr w:type="spellEnd"/>
            <w:r>
              <w:rPr>
                <w:sz w:val="18"/>
              </w:rPr>
              <w:t xml:space="preserve"> — </w:t>
            </w:r>
            <w:proofErr w:type="spellStart"/>
            <w:r>
              <w:rPr>
                <w:sz w:val="18"/>
              </w:rPr>
              <w:t>человеческий</w:t>
            </w:r>
            <w:proofErr w:type="spellEnd"/>
            <w:r>
              <w:rPr>
                <w:sz w:val="18"/>
              </w:rPr>
              <w:t xml:space="preserve"> фактор.</w:t>
            </w:r>
          </w:p>
        </w:tc>
        <w:tc>
          <w:tcPr>
            <w:tcW w:w="2835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lastRenderedPageBreak/>
              <w:t xml:space="preserve">Не хватает данных о </w:t>
            </w:r>
            <w:r w:rsidRPr="00C44230">
              <w:rPr>
                <w:sz w:val="18"/>
                <w:lang w:val="ru-RU"/>
              </w:rPr>
              <w:lastRenderedPageBreak/>
              <w:t xml:space="preserve">бюджетах на безопасность, готовности платить, требованиях к сертификации. </w:t>
            </w:r>
            <w:r>
              <w:rPr>
                <w:sz w:val="18"/>
              </w:rPr>
              <w:t>NFC</w:t>
            </w:r>
            <w:r w:rsidRPr="00C44230">
              <w:rPr>
                <w:sz w:val="18"/>
                <w:lang w:val="ru-RU"/>
              </w:rPr>
              <w:t>-решения уже работают (</w:t>
            </w:r>
            <w:r>
              <w:rPr>
                <w:sz w:val="18"/>
              </w:rPr>
              <w:t>VGL</w:t>
            </w:r>
            <w:r w:rsidRPr="00C44230">
              <w:rPr>
                <w:sz w:val="18"/>
                <w:lang w:val="ru-RU"/>
              </w:rPr>
              <w:t xml:space="preserve"> Патруль, «Стража»). 76% </w:t>
            </w:r>
            <w:proofErr w:type="spellStart"/>
            <w:r w:rsidRPr="00C44230">
              <w:rPr>
                <w:sz w:val="18"/>
                <w:lang w:val="ru-RU"/>
              </w:rPr>
              <w:t>ЦОДов</w:t>
            </w:r>
            <w:proofErr w:type="spellEnd"/>
            <w:r w:rsidRPr="00C44230">
              <w:rPr>
                <w:sz w:val="18"/>
                <w:lang w:val="ru-RU"/>
              </w:rPr>
              <w:t xml:space="preserve"> в Москве — рынок географически мал.</w:t>
            </w:r>
          </w:p>
        </w:tc>
        <w:tc>
          <w:tcPr>
            <w:tcW w:w="2551" w:type="dxa"/>
          </w:tcPr>
          <w:p w:rsidR="009C7FC3" w:rsidRDefault="00000000">
            <w:r w:rsidRPr="00C44230">
              <w:rPr>
                <w:sz w:val="18"/>
                <w:lang w:val="ru-RU"/>
              </w:rPr>
              <w:lastRenderedPageBreak/>
              <w:t xml:space="preserve">Провести 3-5 интервью </w:t>
            </w:r>
            <w:r w:rsidRPr="00C44230">
              <w:rPr>
                <w:sz w:val="18"/>
                <w:lang w:val="ru-RU"/>
              </w:rPr>
              <w:lastRenderedPageBreak/>
              <w:t xml:space="preserve">со службами безопасности </w:t>
            </w:r>
            <w:proofErr w:type="spellStart"/>
            <w:r w:rsidRPr="00C44230">
              <w:rPr>
                <w:sz w:val="18"/>
                <w:lang w:val="ru-RU"/>
              </w:rPr>
              <w:t>ЦОДов</w:t>
            </w:r>
            <w:proofErr w:type="spellEnd"/>
            <w:r w:rsidRPr="00C44230">
              <w:rPr>
                <w:sz w:val="18"/>
                <w:lang w:val="ru-RU"/>
              </w:rPr>
              <w:t xml:space="preserve"> (РТК-ЦОД, </w:t>
            </w:r>
            <w:proofErr w:type="spellStart"/>
            <w:r>
              <w:rPr>
                <w:sz w:val="18"/>
              </w:rPr>
              <w:t>DataPro</w:t>
            </w:r>
            <w:proofErr w:type="spellEnd"/>
            <w:r w:rsidRPr="00C44230">
              <w:rPr>
                <w:sz w:val="18"/>
                <w:lang w:val="ru-RU"/>
              </w:rPr>
              <w:t xml:space="preserve">, </w:t>
            </w:r>
            <w:proofErr w:type="spellStart"/>
            <w:r>
              <w:rPr>
                <w:sz w:val="18"/>
              </w:rPr>
              <w:t>IXcellerate</w:t>
            </w:r>
            <w:proofErr w:type="spellEnd"/>
            <w:r w:rsidRPr="00C44230">
              <w:rPr>
                <w:sz w:val="18"/>
                <w:lang w:val="ru-RU"/>
              </w:rPr>
              <w:t xml:space="preserve">). </w:t>
            </w:r>
            <w:proofErr w:type="spellStart"/>
            <w:r>
              <w:rPr>
                <w:sz w:val="18"/>
              </w:rPr>
              <w:t>Понять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нужна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ли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им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траектория</w:t>
            </w:r>
            <w:proofErr w:type="spellEnd"/>
            <w:r>
              <w:rPr>
                <w:sz w:val="18"/>
              </w:rPr>
              <w:t xml:space="preserve"> или чекпоинтов достаточно?</w:t>
            </w:r>
          </w:p>
        </w:tc>
      </w:tr>
      <w:tr w:rsidR="009C7FC3">
        <w:tc>
          <w:tcPr>
            <w:tcW w:w="1984" w:type="dxa"/>
          </w:tcPr>
          <w:p w:rsidR="009C7FC3" w:rsidRDefault="00000000">
            <w:r>
              <w:rPr>
                <w:sz w:val="18"/>
              </w:rPr>
              <w:lastRenderedPageBreak/>
              <w:t>Горнодобыча</w:t>
            </w:r>
            <w:r>
              <w:rPr>
                <w:sz w:val="18"/>
              </w:rPr>
              <w:br/>
              <w:t>(подземные выработки)</w:t>
            </w:r>
          </w:p>
        </w:tc>
        <w:tc>
          <w:tcPr>
            <w:tcW w:w="2835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 xml:space="preserve">Приказ Ростехнадзора №505 обязывает все шахты оборудовать системами позиционирования. </w:t>
            </w:r>
            <w:r>
              <w:rPr>
                <w:sz w:val="18"/>
              </w:rPr>
              <w:t>CV</w:t>
            </w:r>
            <w:r w:rsidRPr="00C44230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SLAM</w:t>
            </w:r>
            <w:r w:rsidRPr="00C44230">
              <w:rPr>
                <w:sz w:val="18"/>
                <w:lang w:val="ru-RU"/>
              </w:rPr>
              <w:t xml:space="preserve"> имеет преимущество в подземных выработках: не нужна инфраструктура (</w:t>
            </w:r>
            <w:r>
              <w:rPr>
                <w:sz w:val="18"/>
              </w:rPr>
              <w:t>UWB</w:t>
            </w:r>
            <w:r w:rsidRPr="00C44230">
              <w:rPr>
                <w:sz w:val="18"/>
                <w:lang w:val="ru-RU"/>
              </w:rPr>
              <w:t>-якоря, кабели питания).</w:t>
            </w:r>
          </w:p>
        </w:tc>
        <w:tc>
          <w:tcPr>
            <w:tcW w:w="2835" w:type="dxa"/>
          </w:tcPr>
          <w:p w:rsidR="009C7FC3" w:rsidRDefault="00000000">
            <w:r>
              <w:rPr>
                <w:sz w:val="18"/>
              </w:rPr>
              <w:t>UWB</w:t>
            </w:r>
            <w:r w:rsidRPr="00C44230">
              <w:rPr>
                <w:sz w:val="18"/>
                <w:lang w:val="ru-RU"/>
              </w:rPr>
              <w:t xml:space="preserve">-системы (КРОК «Цифровой рабочий») уже доминируют на наземных промышленных объектах (20+ внедрений у ММК, Северстали, Норникеля). </w:t>
            </w:r>
            <w:proofErr w:type="spellStart"/>
            <w:r>
              <w:rPr>
                <w:sz w:val="18"/>
              </w:rPr>
              <w:t>Высокие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барьеры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охраны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труда</w:t>
            </w:r>
            <w:proofErr w:type="spellEnd"/>
            <w:r>
              <w:rPr>
                <w:sz w:val="18"/>
              </w:rPr>
              <w:t xml:space="preserve"> и промбезопасности. Длинные циклы продаж.</w:t>
            </w:r>
          </w:p>
        </w:tc>
        <w:tc>
          <w:tcPr>
            <w:tcW w:w="2551" w:type="dxa"/>
          </w:tcPr>
          <w:p w:rsidR="009C7FC3" w:rsidRDefault="00000000">
            <w:r w:rsidRPr="00C44230">
              <w:rPr>
                <w:sz w:val="18"/>
                <w:lang w:val="ru-RU"/>
              </w:rPr>
              <w:t xml:space="preserve">Проверить технический </w:t>
            </w:r>
            <w:r>
              <w:rPr>
                <w:sz w:val="18"/>
              </w:rPr>
              <w:t>fit</w:t>
            </w:r>
            <w:r w:rsidRPr="00C44230">
              <w:rPr>
                <w:sz w:val="18"/>
                <w:lang w:val="ru-RU"/>
              </w:rPr>
              <w:t xml:space="preserve">: может ли </w:t>
            </w:r>
            <w:r>
              <w:rPr>
                <w:sz w:val="18"/>
              </w:rPr>
              <w:t>CV</w:t>
            </w:r>
            <w:r w:rsidRPr="00C44230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SLAM</w:t>
            </w:r>
            <w:r w:rsidRPr="00C44230">
              <w:rPr>
                <w:sz w:val="18"/>
                <w:lang w:val="ru-RU"/>
              </w:rPr>
              <w:t xml:space="preserve"> работать в условиях низкой освещённости шахт? </w:t>
            </w:r>
            <w:r>
              <w:rPr>
                <w:sz w:val="18"/>
              </w:rPr>
              <w:t>Провести сравнительный тест с UWB.</w:t>
            </w:r>
          </w:p>
        </w:tc>
      </w:tr>
    </w:tbl>
    <w:p w:rsidR="009C7FC3" w:rsidRDefault="009C7FC3"/>
    <w:p w:rsidR="009C7FC3" w:rsidRDefault="00000000">
      <w:r>
        <w:br w:type="page"/>
      </w:r>
    </w:p>
    <w:p w:rsidR="009C7FC3" w:rsidRDefault="00000000">
      <w:pPr>
        <w:pStyle w:val="Heading1"/>
      </w:pPr>
      <w:r>
        <w:lastRenderedPageBreak/>
        <w:t>План тестирования гипотез (2-3 недели)</w:t>
      </w:r>
    </w:p>
    <w:p w:rsidR="009C7FC3" w:rsidRPr="00C44230" w:rsidRDefault="00000000">
      <w:pPr>
        <w:rPr>
          <w:lang w:val="ru-RU"/>
        </w:rPr>
      </w:pPr>
      <w:r w:rsidRPr="00C44230">
        <w:rPr>
          <w:b/>
          <w:lang w:val="ru-RU"/>
        </w:rPr>
        <w:t xml:space="preserve">Задача: </w:t>
      </w:r>
      <w:r w:rsidR="00947564">
        <w:rPr>
          <w:lang w:val="ru-RU"/>
        </w:rPr>
        <w:t>в</w:t>
      </w:r>
      <w:r w:rsidRPr="00C44230">
        <w:rPr>
          <w:lang w:val="ru-RU"/>
        </w:rPr>
        <w:t xml:space="preserve">зять </w:t>
      </w:r>
      <w:proofErr w:type="spellStart"/>
      <w:r w:rsidRPr="00C44230">
        <w:rPr>
          <w:lang w:val="ru-RU"/>
        </w:rPr>
        <w:t>оффер</w:t>
      </w:r>
      <w:proofErr w:type="spellEnd"/>
      <w:r w:rsidRPr="00C44230">
        <w:rPr>
          <w:lang w:val="ru-RU"/>
        </w:rPr>
        <w:t xml:space="preserve"> ТОР, упаковать его для каждого сегмента и протестировать на реальном рынке. Цель — получить </w:t>
      </w:r>
      <w:proofErr w:type="spellStart"/>
      <w:r w:rsidRPr="00C44230">
        <w:rPr>
          <w:lang w:val="ru-RU"/>
        </w:rPr>
        <w:t>лиды</w:t>
      </w:r>
      <w:proofErr w:type="spellEnd"/>
      <w:r w:rsidRPr="00C44230">
        <w:rPr>
          <w:lang w:val="ru-RU"/>
        </w:rPr>
        <w:t xml:space="preserve"> или выявить проблемы, которые мешают продавать.</w:t>
      </w:r>
    </w:p>
    <w:p w:rsidR="009C7FC3" w:rsidRPr="00C44230" w:rsidRDefault="00000000">
      <w:pPr>
        <w:pStyle w:val="Heading2"/>
        <w:rPr>
          <w:lang w:val="ru-RU"/>
        </w:rPr>
      </w:pPr>
      <w:r w:rsidRPr="00C44230">
        <w:rPr>
          <w:lang w:val="ru-RU"/>
        </w:rPr>
        <w:t>Неделя 1: Подготовка + первые касания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8"/>
        <w:gridCol w:w="4881"/>
        <w:gridCol w:w="3177"/>
      </w:tblGrid>
      <w:tr w:rsidR="009C7FC3">
        <w:tc>
          <w:tcPr>
            <w:tcW w:w="850" w:type="dxa"/>
            <w:shd w:val="clear" w:color="auto" w:fill="F0F4F8"/>
          </w:tcPr>
          <w:p w:rsidR="009C7FC3" w:rsidRDefault="00000000">
            <w:proofErr w:type="spellStart"/>
            <w:r>
              <w:rPr>
                <w:b/>
                <w:color w:val="1A365D"/>
                <w:sz w:val="18"/>
              </w:rPr>
              <w:t>День</w:t>
            </w:r>
            <w:proofErr w:type="spellEnd"/>
          </w:p>
        </w:tc>
        <w:tc>
          <w:tcPr>
            <w:tcW w:w="5669" w:type="dxa"/>
            <w:shd w:val="clear" w:color="auto" w:fill="F0F4F8"/>
          </w:tcPr>
          <w:p w:rsidR="009C7FC3" w:rsidRDefault="00000000">
            <w:r>
              <w:rPr>
                <w:b/>
                <w:color w:val="1A365D"/>
                <w:sz w:val="18"/>
              </w:rPr>
              <w:t>Действие</w:t>
            </w:r>
          </w:p>
        </w:tc>
        <w:tc>
          <w:tcPr>
            <w:tcW w:w="3685" w:type="dxa"/>
            <w:shd w:val="clear" w:color="auto" w:fill="F0F4F8"/>
          </w:tcPr>
          <w:p w:rsidR="009C7FC3" w:rsidRDefault="00000000">
            <w:r>
              <w:rPr>
                <w:b/>
                <w:color w:val="1A365D"/>
                <w:sz w:val="18"/>
              </w:rPr>
              <w:t>Результат</w:t>
            </w:r>
          </w:p>
        </w:tc>
      </w:tr>
      <w:tr w:rsidR="009C7FC3">
        <w:tc>
          <w:tcPr>
            <w:tcW w:w="850" w:type="dxa"/>
          </w:tcPr>
          <w:p w:rsidR="009C7FC3" w:rsidRDefault="00000000">
            <w:r>
              <w:rPr>
                <w:sz w:val="18"/>
              </w:rPr>
              <w:t>1-2</w:t>
            </w:r>
          </w:p>
        </w:tc>
        <w:tc>
          <w:tcPr>
            <w:tcW w:w="5669" w:type="dxa"/>
          </w:tcPr>
          <w:p w:rsidR="009C7FC3" w:rsidRDefault="00000000">
            <w:r w:rsidRPr="00C44230">
              <w:rPr>
                <w:sz w:val="18"/>
                <w:lang w:val="ru-RU"/>
              </w:rPr>
              <w:t xml:space="preserve">Сформировать </w:t>
            </w:r>
            <w:proofErr w:type="spellStart"/>
            <w:r w:rsidRPr="00C44230">
              <w:rPr>
                <w:sz w:val="18"/>
                <w:lang w:val="ru-RU"/>
              </w:rPr>
              <w:t>офферы</w:t>
            </w:r>
            <w:proofErr w:type="spellEnd"/>
            <w:r w:rsidRPr="00C44230">
              <w:rPr>
                <w:sz w:val="18"/>
                <w:lang w:val="ru-RU"/>
              </w:rPr>
              <w:t xml:space="preserve"> для Сегмента 1 (</w:t>
            </w:r>
            <w:proofErr w:type="spellStart"/>
            <w:r w:rsidRPr="00C44230">
              <w:rPr>
                <w:sz w:val="18"/>
                <w:lang w:val="ru-RU"/>
              </w:rPr>
              <w:t>стройконтроль</w:t>
            </w:r>
            <w:proofErr w:type="spellEnd"/>
            <w:r w:rsidRPr="00C44230">
              <w:rPr>
                <w:sz w:val="18"/>
                <w:lang w:val="ru-RU"/>
              </w:rPr>
              <w:t xml:space="preserve">) и Сегмента 2 (приёмка) на основе данных выше. </w:t>
            </w:r>
            <w:proofErr w:type="spellStart"/>
            <w:r>
              <w:rPr>
                <w:sz w:val="18"/>
              </w:rPr>
              <w:t>Подготовить</w:t>
            </w:r>
            <w:proofErr w:type="spellEnd"/>
            <w:r>
              <w:rPr>
                <w:sz w:val="18"/>
              </w:rPr>
              <w:t xml:space="preserve"> email-</w:t>
            </w:r>
            <w:proofErr w:type="spellStart"/>
            <w:r>
              <w:rPr>
                <w:sz w:val="18"/>
              </w:rPr>
              <w:t>шаблоны</w:t>
            </w:r>
            <w:proofErr w:type="spellEnd"/>
            <w:r>
              <w:rPr>
                <w:sz w:val="18"/>
              </w:rPr>
              <w:t xml:space="preserve"> и </w:t>
            </w:r>
            <w:proofErr w:type="spellStart"/>
            <w:r>
              <w:rPr>
                <w:sz w:val="18"/>
              </w:rPr>
              <w:t>скрипт</w:t>
            </w:r>
            <w:proofErr w:type="spellEnd"/>
            <w:r>
              <w:rPr>
                <w:sz w:val="18"/>
              </w:rPr>
              <w:t xml:space="preserve"> звонка.</w:t>
            </w:r>
          </w:p>
        </w:tc>
        <w:tc>
          <w:tcPr>
            <w:tcW w:w="3685" w:type="dxa"/>
          </w:tcPr>
          <w:p w:rsidR="009C7FC3" w:rsidRDefault="00000000">
            <w:r>
              <w:rPr>
                <w:sz w:val="18"/>
              </w:rPr>
              <w:t>2 упакованных оффера + шаблоны outreach</w:t>
            </w:r>
          </w:p>
        </w:tc>
      </w:tr>
      <w:tr w:rsidR="009C7FC3">
        <w:tc>
          <w:tcPr>
            <w:tcW w:w="850" w:type="dxa"/>
          </w:tcPr>
          <w:p w:rsidR="009C7FC3" w:rsidRDefault="00000000">
            <w:r>
              <w:rPr>
                <w:sz w:val="18"/>
              </w:rPr>
              <w:t>2-3</w:t>
            </w:r>
          </w:p>
        </w:tc>
        <w:tc>
          <w:tcPr>
            <w:tcW w:w="5669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 xml:space="preserve">Собрать контактные данные топ-10 компаний из каждого сегмента: </w:t>
            </w:r>
            <w:r>
              <w:rPr>
                <w:sz w:val="18"/>
              </w:rPr>
              <w:t>email</w:t>
            </w:r>
            <w:r w:rsidRPr="00C44230">
              <w:rPr>
                <w:sz w:val="18"/>
                <w:lang w:val="ru-RU"/>
              </w:rPr>
              <w:t xml:space="preserve"> отделов </w:t>
            </w:r>
            <w:proofErr w:type="spellStart"/>
            <w:r w:rsidRPr="00C44230">
              <w:rPr>
                <w:sz w:val="18"/>
                <w:lang w:val="ru-RU"/>
              </w:rPr>
              <w:t>стройконтроля</w:t>
            </w:r>
            <w:proofErr w:type="spellEnd"/>
            <w:r w:rsidRPr="00C44230">
              <w:rPr>
                <w:sz w:val="18"/>
                <w:lang w:val="ru-RU"/>
              </w:rPr>
              <w:t xml:space="preserve">/качества, телефоны приёмных, </w:t>
            </w:r>
            <w:r>
              <w:rPr>
                <w:sz w:val="18"/>
              </w:rPr>
              <w:t>LinkedIn</w:t>
            </w:r>
            <w:r w:rsidRPr="00C44230">
              <w:rPr>
                <w:sz w:val="18"/>
                <w:lang w:val="ru-RU"/>
              </w:rPr>
              <w:t xml:space="preserve"> ЛПР.</w:t>
            </w:r>
          </w:p>
        </w:tc>
        <w:tc>
          <w:tcPr>
            <w:tcW w:w="3685" w:type="dxa"/>
          </w:tcPr>
          <w:p w:rsidR="009C7FC3" w:rsidRDefault="00000000">
            <w:proofErr w:type="spellStart"/>
            <w:r>
              <w:rPr>
                <w:sz w:val="18"/>
              </w:rPr>
              <w:t>База</w:t>
            </w:r>
            <w:proofErr w:type="spellEnd"/>
            <w:r>
              <w:rPr>
                <w:sz w:val="18"/>
              </w:rPr>
              <w:t xml:space="preserve"> 20 </w:t>
            </w:r>
            <w:proofErr w:type="spellStart"/>
            <w:r>
              <w:rPr>
                <w:sz w:val="18"/>
              </w:rPr>
              <w:t>контактов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для</w:t>
            </w:r>
            <w:proofErr w:type="spellEnd"/>
            <w:r>
              <w:rPr>
                <w:sz w:val="18"/>
              </w:rPr>
              <w:t xml:space="preserve"> outreach</w:t>
            </w:r>
          </w:p>
        </w:tc>
      </w:tr>
      <w:tr w:rsidR="009C7FC3">
        <w:tc>
          <w:tcPr>
            <w:tcW w:w="850" w:type="dxa"/>
          </w:tcPr>
          <w:p w:rsidR="009C7FC3" w:rsidRDefault="00000000">
            <w:r>
              <w:rPr>
                <w:sz w:val="18"/>
              </w:rPr>
              <w:t>3-5</w:t>
            </w:r>
          </w:p>
        </w:tc>
        <w:tc>
          <w:tcPr>
            <w:tcW w:w="5669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 xml:space="preserve">Запустить </w:t>
            </w:r>
            <w:r>
              <w:rPr>
                <w:sz w:val="18"/>
              </w:rPr>
              <w:t>outreach</w:t>
            </w:r>
            <w:r w:rsidRPr="00C44230">
              <w:rPr>
                <w:sz w:val="18"/>
                <w:lang w:val="ru-RU"/>
              </w:rPr>
              <w:t xml:space="preserve">: </w:t>
            </w:r>
            <w:r>
              <w:rPr>
                <w:sz w:val="18"/>
              </w:rPr>
              <w:t>email</w:t>
            </w:r>
            <w:r w:rsidRPr="00C44230">
              <w:rPr>
                <w:sz w:val="18"/>
                <w:lang w:val="ru-RU"/>
              </w:rPr>
              <w:t xml:space="preserve"> + звонок по базе. Сегмент 1 (</w:t>
            </w:r>
            <w:proofErr w:type="spellStart"/>
            <w:r w:rsidRPr="00C44230">
              <w:rPr>
                <w:sz w:val="18"/>
                <w:lang w:val="ru-RU"/>
              </w:rPr>
              <w:t>стройконтроль</w:t>
            </w:r>
            <w:proofErr w:type="spellEnd"/>
            <w:r w:rsidRPr="00C44230">
              <w:rPr>
                <w:sz w:val="18"/>
                <w:lang w:val="ru-RU"/>
              </w:rPr>
              <w:t xml:space="preserve">) — приоритет. Параллельно: </w:t>
            </w:r>
            <w:r>
              <w:rPr>
                <w:sz w:val="18"/>
              </w:rPr>
              <w:t>email</w:t>
            </w:r>
            <w:r w:rsidRPr="00C44230">
              <w:rPr>
                <w:sz w:val="18"/>
                <w:lang w:val="ru-RU"/>
              </w:rPr>
              <w:t xml:space="preserve"> в </w:t>
            </w:r>
            <w:proofErr w:type="spellStart"/>
            <w:r w:rsidRPr="00C44230">
              <w:rPr>
                <w:sz w:val="18"/>
                <w:lang w:val="ru-RU"/>
              </w:rPr>
              <w:t>Домиленд</w:t>
            </w:r>
            <w:proofErr w:type="spellEnd"/>
            <w:r w:rsidRPr="00C44230">
              <w:rPr>
                <w:sz w:val="18"/>
                <w:lang w:val="ru-RU"/>
              </w:rPr>
              <w:t xml:space="preserve"> и Базис (партнёрский запрос на интеграцию).</w:t>
            </w:r>
          </w:p>
        </w:tc>
        <w:tc>
          <w:tcPr>
            <w:tcW w:w="3685" w:type="dxa"/>
          </w:tcPr>
          <w:p w:rsidR="009C7FC3" w:rsidRDefault="00000000">
            <w:proofErr w:type="spellStart"/>
            <w:r>
              <w:rPr>
                <w:sz w:val="18"/>
              </w:rPr>
              <w:t>Первые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ответы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отказы</w:t>
            </w:r>
            <w:proofErr w:type="spellEnd"/>
            <w:r>
              <w:rPr>
                <w:sz w:val="18"/>
              </w:rPr>
              <w:t xml:space="preserve"> / переадресации</w:t>
            </w:r>
          </w:p>
        </w:tc>
      </w:tr>
    </w:tbl>
    <w:p w:rsidR="009C7FC3" w:rsidRDefault="009C7FC3"/>
    <w:p w:rsidR="009C7FC3" w:rsidRDefault="00000000">
      <w:pPr>
        <w:pStyle w:val="Heading2"/>
      </w:pPr>
      <w:r>
        <w:t>Неделя 2: Активное тестирование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5"/>
        <w:gridCol w:w="4703"/>
        <w:gridCol w:w="3358"/>
      </w:tblGrid>
      <w:tr w:rsidR="009C7FC3">
        <w:tc>
          <w:tcPr>
            <w:tcW w:w="850" w:type="dxa"/>
            <w:shd w:val="clear" w:color="auto" w:fill="F0F4F8"/>
          </w:tcPr>
          <w:p w:rsidR="009C7FC3" w:rsidRDefault="00000000">
            <w:r>
              <w:rPr>
                <w:b/>
                <w:color w:val="1A365D"/>
                <w:sz w:val="18"/>
              </w:rPr>
              <w:t>День</w:t>
            </w:r>
          </w:p>
        </w:tc>
        <w:tc>
          <w:tcPr>
            <w:tcW w:w="5669" w:type="dxa"/>
            <w:shd w:val="clear" w:color="auto" w:fill="F0F4F8"/>
          </w:tcPr>
          <w:p w:rsidR="009C7FC3" w:rsidRDefault="00000000">
            <w:r>
              <w:rPr>
                <w:b/>
                <w:color w:val="1A365D"/>
                <w:sz w:val="18"/>
              </w:rPr>
              <w:t>Действие</w:t>
            </w:r>
          </w:p>
        </w:tc>
        <w:tc>
          <w:tcPr>
            <w:tcW w:w="3685" w:type="dxa"/>
            <w:shd w:val="clear" w:color="auto" w:fill="F0F4F8"/>
          </w:tcPr>
          <w:p w:rsidR="009C7FC3" w:rsidRDefault="00000000">
            <w:r>
              <w:rPr>
                <w:b/>
                <w:color w:val="1A365D"/>
                <w:sz w:val="18"/>
              </w:rPr>
              <w:t>Результат</w:t>
            </w:r>
          </w:p>
        </w:tc>
      </w:tr>
      <w:tr w:rsidR="009C7FC3">
        <w:tc>
          <w:tcPr>
            <w:tcW w:w="850" w:type="dxa"/>
          </w:tcPr>
          <w:p w:rsidR="009C7FC3" w:rsidRDefault="00000000">
            <w:r>
              <w:rPr>
                <w:sz w:val="18"/>
              </w:rPr>
              <w:t>6-8</w:t>
            </w:r>
          </w:p>
        </w:tc>
        <w:tc>
          <w:tcPr>
            <w:tcW w:w="5669" w:type="dxa"/>
          </w:tcPr>
          <w:p w:rsidR="009C7FC3" w:rsidRPr="00C44230" w:rsidRDefault="00000000">
            <w:pPr>
              <w:rPr>
                <w:lang w:val="ru-RU"/>
              </w:rPr>
            </w:pPr>
            <w:r>
              <w:rPr>
                <w:sz w:val="18"/>
              </w:rPr>
              <w:t>Follow</w:t>
            </w:r>
            <w:r w:rsidRPr="00C44230"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up</w:t>
            </w:r>
            <w:r w:rsidRPr="00C44230">
              <w:rPr>
                <w:sz w:val="18"/>
                <w:lang w:val="ru-RU"/>
              </w:rPr>
              <w:t xml:space="preserve"> по </w:t>
            </w:r>
            <w:r>
              <w:rPr>
                <w:sz w:val="18"/>
              </w:rPr>
              <w:t>email</w:t>
            </w:r>
            <w:r w:rsidRPr="00C44230">
              <w:rPr>
                <w:sz w:val="18"/>
                <w:lang w:val="ru-RU"/>
              </w:rPr>
              <w:t>. Повторные звонки тем, кто не ответил. Фиксировать все отказы и возражения — это ценные данные.</w:t>
            </w:r>
          </w:p>
        </w:tc>
        <w:tc>
          <w:tcPr>
            <w:tcW w:w="3685" w:type="dxa"/>
          </w:tcPr>
          <w:p w:rsidR="009C7FC3" w:rsidRDefault="00000000">
            <w:proofErr w:type="spellStart"/>
            <w:r>
              <w:rPr>
                <w:sz w:val="18"/>
              </w:rPr>
              <w:t>Понимание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реальных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возражений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рынка</w:t>
            </w:r>
            <w:proofErr w:type="spellEnd"/>
          </w:p>
        </w:tc>
      </w:tr>
      <w:tr w:rsidR="009C7FC3" w:rsidRPr="00C44230">
        <w:tc>
          <w:tcPr>
            <w:tcW w:w="850" w:type="dxa"/>
          </w:tcPr>
          <w:p w:rsidR="009C7FC3" w:rsidRDefault="00000000">
            <w:r>
              <w:rPr>
                <w:sz w:val="18"/>
              </w:rPr>
              <w:t>8-10</w:t>
            </w:r>
          </w:p>
        </w:tc>
        <w:tc>
          <w:tcPr>
            <w:tcW w:w="5669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>Провести 2-3 короткие встречи/звонка с теми, кто откликнулся. Проверить ключевую гипотезу Сегмента 2: «Видео даёт преимущество перед фото в суде?»</w:t>
            </w:r>
          </w:p>
        </w:tc>
        <w:tc>
          <w:tcPr>
            <w:tcW w:w="3685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>Валидация/опровержение гипотезы по приёмке</w:t>
            </w:r>
          </w:p>
        </w:tc>
      </w:tr>
      <w:tr w:rsidR="009C7FC3">
        <w:tc>
          <w:tcPr>
            <w:tcW w:w="850" w:type="dxa"/>
          </w:tcPr>
          <w:p w:rsidR="009C7FC3" w:rsidRDefault="00000000">
            <w:r>
              <w:rPr>
                <w:sz w:val="18"/>
              </w:rPr>
              <w:t>10</w:t>
            </w:r>
          </w:p>
        </w:tc>
        <w:tc>
          <w:tcPr>
            <w:tcW w:w="5669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 xml:space="preserve">Промежуточный отчёт: сколько контактов, сколько ответов, какие возражения, есть ли </w:t>
            </w:r>
            <w:proofErr w:type="spellStart"/>
            <w:r w:rsidRPr="00C44230">
              <w:rPr>
                <w:sz w:val="18"/>
                <w:lang w:val="ru-RU"/>
              </w:rPr>
              <w:t>лиды</w:t>
            </w:r>
            <w:proofErr w:type="spellEnd"/>
            <w:r w:rsidRPr="00C44230">
              <w:rPr>
                <w:sz w:val="18"/>
                <w:lang w:val="ru-RU"/>
              </w:rPr>
              <w:t>.</w:t>
            </w:r>
          </w:p>
        </w:tc>
        <w:tc>
          <w:tcPr>
            <w:tcW w:w="3685" w:type="dxa"/>
          </w:tcPr>
          <w:p w:rsidR="009C7FC3" w:rsidRDefault="00000000">
            <w:proofErr w:type="spellStart"/>
            <w:r>
              <w:rPr>
                <w:sz w:val="18"/>
              </w:rPr>
              <w:t>Промежуточные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результаты</w:t>
            </w:r>
            <w:proofErr w:type="spellEnd"/>
          </w:p>
        </w:tc>
      </w:tr>
    </w:tbl>
    <w:p w:rsidR="009C7FC3" w:rsidRDefault="009C7FC3"/>
    <w:p w:rsidR="009C7FC3" w:rsidRDefault="00000000">
      <w:pPr>
        <w:pStyle w:val="Heading2"/>
      </w:pPr>
      <w:r>
        <w:t>Неделя 3: Конверсия + выводы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6"/>
        <w:gridCol w:w="4865"/>
        <w:gridCol w:w="3185"/>
      </w:tblGrid>
      <w:tr w:rsidR="009C7FC3">
        <w:tc>
          <w:tcPr>
            <w:tcW w:w="850" w:type="dxa"/>
            <w:shd w:val="clear" w:color="auto" w:fill="F0F4F8"/>
          </w:tcPr>
          <w:p w:rsidR="009C7FC3" w:rsidRDefault="00000000">
            <w:r>
              <w:rPr>
                <w:b/>
                <w:color w:val="1A365D"/>
                <w:sz w:val="18"/>
              </w:rPr>
              <w:t>День</w:t>
            </w:r>
          </w:p>
        </w:tc>
        <w:tc>
          <w:tcPr>
            <w:tcW w:w="5669" w:type="dxa"/>
            <w:shd w:val="clear" w:color="auto" w:fill="F0F4F8"/>
          </w:tcPr>
          <w:p w:rsidR="009C7FC3" w:rsidRDefault="00000000">
            <w:r>
              <w:rPr>
                <w:b/>
                <w:color w:val="1A365D"/>
                <w:sz w:val="18"/>
              </w:rPr>
              <w:t>Действие</w:t>
            </w:r>
          </w:p>
        </w:tc>
        <w:tc>
          <w:tcPr>
            <w:tcW w:w="3685" w:type="dxa"/>
            <w:shd w:val="clear" w:color="auto" w:fill="F0F4F8"/>
          </w:tcPr>
          <w:p w:rsidR="009C7FC3" w:rsidRDefault="00000000">
            <w:r>
              <w:rPr>
                <w:b/>
                <w:color w:val="1A365D"/>
                <w:sz w:val="18"/>
              </w:rPr>
              <w:t>Результат</w:t>
            </w:r>
          </w:p>
        </w:tc>
      </w:tr>
      <w:tr w:rsidR="009C7FC3">
        <w:tc>
          <w:tcPr>
            <w:tcW w:w="850" w:type="dxa"/>
          </w:tcPr>
          <w:p w:rsidR="009C7FC3" w:rsidRDefault="00000000">
            <w:r>
              <w:rPr>
                <w:sz w:val="18"/>
              </w:rPr>
              <w:t>11-13</w:t>
            </w:r>
          </w:p>
        </w:tc>
        <w:tc>
          <w:tcPr>
            <w:tcW w:w="5669" w:type="dxa"/>
          </w:tcPr>
          <w:p w:rsidR="009C7FC3" w:rsidRDefault="00000000">
            <w:r w:rsidRPr="00C44230">
              <w:rPr>
                <w:sz w:val="18"/>
                <w:lang w:val="ru-RU"/>
              </w:rPr>
              <w:t xml:space="preserve">Дожать тёплые контакты. Предложить бесплатный пилот / демо тем, кто проявил интерес. </w:t>
            </w:r>
            <w:proofErr w:type="spellStart"/>
            <w:r>
              <w:rPr>
                <w:sz w:val="18"/>
              </w:rPr>
              <w:t>Собрать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обратную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связь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от</w:t>
            </w:r>
            <w:proofErr w:type="spellEnd"/>
            <w:r>
              <w:rPr>
                <w:sz w:val="18"/>
              </w:rPr>
              <w:t xml:space="preserve"> тех, кто отказался.</w:t>
            </w:r>
          </w:p>
        </w:tc>
        <w:tc>
          <w:tcPr>
            <w:tcW w:w="3685" w:type="dxa"/>
          </w:tcPr>
          <w:p w:rsidR="009C7FC3" w:rsidRDefault="00000000">
            <w:r>
              <w:rPr>
                <w:sz w:val="18"/>
              </w:rPr>
              <w:t>Лиды на пилот / демо</w:t>
            </w:r>
          </w:p>
        </w:tc>
      </w:tr>
      <w:tr w:rsidR="009C7FC3" w:rsidRPr="00C44230">
        <w:tc>
          <w:tcPr>
            <w:tcW w:w="850" w:type="dxa"/>
          </w:tcPr>
          <w:p w:rsidR="009C7FC3" w:rsidRDefault="00000000">
            <w:r>
              <w:rPr>
                <w:sz w:val="18"/>
              </w:rPr>
              <w:t>13-15</w:t>
            </w:r>
          </w:p>
        </w:tc>
        <w:tc>
          <w:tcPr>
            <w:tcW w:w="5669" w:type="dxa"/>
          </w:tcPr>
          <w:p w:rsidR="009C7FC3" w:rsidRDefault="00000000">
            <w:r w:rsidRPr="00C44230">
              <w:rPr>
                <w:sz w:val="18"/>
                <w:lang w:val="ru-RU"/>
              </w:rPr>
              <w:t xml:space="preserve">Финальный отчёт: что сработало, что нет, какие сегменты живые, какие мёртвые. </w:t>
            </w:r>
            <w:proofErr w:type="spellStart"/>
            <w:r>
              <w:rPr>
                <w:sz w:val="18"/>
              </w:rPr>
              <w:t>Рекомендации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следующим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шагам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685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 xml:space="preserve">Итоговый отчёт с </w:t>
            </w:r>
            <w:proofErr w:type="spellStart"/>
            <w:r w:rsidRPr="00C44230">
              <w:rPr>
                <w:sz w:val="18"/>
                <w:lang w:val="ru-RU"/>
              </w:rPr>
              <w:t>лидами</w:t>
            </w:r>
            <w:proofErr w:type="spellEnd"/>
            <w:r w:rsidRPr="00C44230">
              <w:rPr>
                <w:sz w:val="18"/>
                <w:lang w:val="ru-RU"/>
              </w:rPr>
              <w:t xml:space="preserve"> и выводами</w:t>
            </w:r>
          </w:p>
        </w:tc>
      </w:tr>
    </w:tbl>
    <w:p w:rsidR="009C7FC3" w:rsidRPr="00C44230" w:rsidRDefault="009C7FC3">
      <w:pPr>
        <w:rPr>
          <w:lang w:val="ru-RU"/>
        </w:rPr>
      </w:pPr>
    </w:p>
    <w:p w:rsidR="009C7FC3" w:rsidRPr="00C44230" w:rsidRDefault="00000000">
      <w:pPr>
        <w:pStyle w:val="Heading3"/>
        <w:rPr>
          <w:lang w:val="ru-RU"/>
        </w:rPr>
      </w:pPr>
      <w:r w:rsidRPr="00C44230">
        <w:rPr>
          <w:lang w:val="ru-RU"/>
        </w:rPr>
        <w:lastRenderedPageBreak/>
        <w:t xml:space="preserve">Параллельно: </w:t>
      </w:r>
      <w:proofErr w:type="spellStart"/>
      <w:r w:rsidRPr="00C44230">
        <w:rPr>
          <w:lang w:val="ru-RU"/>
        </w:rPr>
        <w:t>нефтегаз</w:t>
      </w:r>
      <w:proofErr w:type="spellEnd"/>
      <w:r w:rsidRPr="00C44230">
        <w:rPr>
          <w:lang w:val="ru-RU"/>
        </w:rPr>
        <w:t xml:space="preserve"> (подготовка)</w:t>
      </w:r>
    </w:p>
    <w:p w:rsidR="009C7FC3" w:rsidRPr="00C44230" w:rsidRDefault="00000000">
      <w:pPr>
        <w:rPr>
          <w:lang w:val="ru-RU"/>
        </w:rPr>
      </w:pPr>
      <w:r w:rsidRPr="00C44230">
        <w:rPr>
          <w:lang w:val="ru-RU"/>
        </w:rPr>
        <w:t xml:space="preserve">Пока тестируем стройку и приёмку, в фоне: попросить техническую команду </w:t>
      </w:r>
      <w:r>
        <w:t>Napoleon</w:t>
      </w:r>
      <w:r w:rsidRPr="00C44230">
        <w:rPr>
          <w:lang w:val="ru-RU"/>
        </w:rPr>
        <w:t xml:space="preserve"> </w:t>
      </w:r>
      <w:r>
        <w:t>IT</w:t>
      </w:r>
      <w:r w:rsidRPr="00C44230">
        <w:rPr>
          <w:lang w:val="ru-RU"/>
        </w:rPr>
        <w:t xml:space="preserve"> проверить готовность серверной версии ТОР к условиям критической инфраструктуры. Если готовы — подключаем Сегмент 3 на неделе 3.</w:t>
      </w:r>
    </w:p>
    <w:p w:rsidR="009C7FC3" w:rsidRPr="00C44230" w:rsidRDefault="00000000">
      <w:pPr>
        <w:rPr>
          <w:lang w:val="ru-RU"/>
        </w:rPr>
      </w:pPr>
      <w:r w:rsidRPr="00C44230">
        <w:rPr>
          <w:lang w:val="ru-RU"/>
        </w:rPr>
        <w:br w:type="page"/>
      </w:r>
    </w:p>
    <w:p w:rsidR="009C7FC3" w:rsidRPr="00C44230" w:rsidRDefault="00000000">
      <w:pPr>
        <w:pStyle w:val="Heading1"/>
        <w:rPr>
          <w:lang w:val="ru-RU"/>
        </w:rPr>
      </w:pPr>
      <w:r w:rsidRPr="00C44230">
        <w:rPr>
          <w:lang w:val="ru-RU"/>
        </w:rPr>
        <w:lastRenderedPageBreak/>
        <w:t>Вопросы, на которые нужно ответить тестированием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3"/>
        <w:gridCol w:w="2494"/>
        <w:gridCol w:w="1991"/>
        <w:gridCol w:w="1948"/>
        <w:gridCol w:w="2020"/>
      </w:tblGrid>
      <w:tr w:rsidR="009C7FC3">
        <w:tc>
          <w:tcPr>
            <w:tcW w:w="454" w:type="dxa"/>
            <w:shd w:val="clear" w:color="auto" w:fill="F0F4F8"/>
          </w:tcPr>
          <w:p w:rsidR="009C7FC3" w:rsidRDefault="00000000">
            <w:r>
              <w:rPr>
                <w:b/>
                <w:color w:val="1A365D"/>
                <w:sz w:val="18"/>
              </w:rPr>
              <w:t>#</w:t>
            </w:r>
          </w:p>
        </w:tc>
        <w:tc>
          <w:tcPr>
            <w:tcW w:w="2835" w:type="dxa"/>
            <w:shd w:val="clear" w:color="auto" w:fill="F0F4F8"/>
          </w:tcPr>
          <w:p w:rsidR="009C7FC3" w:rsidRDefault="00000000">
            <w:r>
              <w:rPr>
                <w:b/>
                <w:color w:val="1A365D"/>
                <w:sz w:val="18"/>
              </w:rPr>
              <w:t>Вопрос</w:t>
            </w:r>
          </w:p>
        </w:tc>
        <w:tc>
          <w:tcPr>
            <w:tcW w:w="2268" w:type="dxa"/>
            <w:shd w:val="clear" w:color="auto" w:fill="F0F4F8"/>
          </w:tcPr>
          <w:p w:rsidR="009C7FC3" w:rsidRDefault="00000000">
            <w:r>
              <w:rPr>
                <w:b/>
                <w:color w:val="1A365D"/>
                <w:sz w:val="18"/>
              </w:rPr>
              <w:t>Как ответим</w:t>
            </w:r>
          </w:p>
        </w:tc>
        <w:tc>
          <w:tcPr>
            <w:tcW w:w="2268" w:type="dxa"/>
            <w:shd w:val="clear" w:color="auto" w:fill="F0F4F8"/>
          </w:tcPr>
          <w:p w:rsidR="009C7FC3" w:rsidRDefault="00000000">
            <w:r>
              <w:rPr>
                <w:b/>
                <w:color w:val="1A365D"/>
                <w:sz w:val="18"/>
              </w:rPr>
              <w:t>Что будет, если «да»</w:t>
            </w:r>
          </w:p>
        </w:tc>
        <w:tc>
          <w:tcPr>
            <w:tcW w:w="2381" w:type="dxa"/>
            <w:shd w:val="clear" w:color="auto" w:fill="F0F4F8"/>
          </w:tcPr>
          <w:p w:rsidR="009C7FC3" w:rsidRDefault="00000000">
            <w:r>
              <w:rPr>
                <w:b/>
                <w:color w:val="1A365D"/>
                <w:sz w:val="18"/>
              </w:rPr>
              <w:t>Что будет, если «нет»</w:t>
            </w:r>
          </w:p>
        </w:tc>
      </w:tr>
      <w:tr w:rsidR="009C7FC3" w:rsidRPr="00C44230">
        <w:tc>
          <w:tcPr>
            <w:tcW w:w="454" w:type="dxa"/>
          </w:tcPr>
          <w:p w:rsidR="009C7FC3" w:rsidRDefault="00000000">
            <w:r>
              <w:rPr>
                <w:sz w:val="18"/>
              </w:rPr>
              <w:t>1</w:t>
            </w:r>
          </w:p>
        </w:tc>
        <w:tc>
          <w:tcPr>
            <w:tcW w:w="2835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>Видеофиксация даёт преимущество перед фото в суде по качеству квартир?</w:t>
            </w:r>
          </w:p>
        </w:tc>
        <w:tc>
          <w:tcPr>
            <w:tcW w:w="2268" w:type="dxa"/>
          </w:tcPr>
          <w:p w:rsidR="009C7FC3" w:rsidRDefault="00000000">
            <w:r>
              <w:rPr>
                <w:sz w:val="18"/>
              </w:rPr>
              <w:t xml:space="preserve">2-3 </w:t>
            </w:r>
            <w:proofErr w:type="spellStart"/>
            <w:r>
              <w:rPr>
                <w:sz w:val="18"/>
              </w:rPr>
              <w:t>интервью</w:t>
            </w:r>
            <w:proofErr w:type="spellEnd"/>
            <w:r>
              <w:rPr>
                <w:sz w:val="18"/>
              </w:rPr>
              <w:t xml:space="preserve"> с </w:t>
            </w:r>
            <w:proofErr w:type="spellStart"/>
            <w:r>
              <w:rPr>
                <w:sz w:val="18"/>
              </w:rPr>
              <w:t>юристами</w:t>
            </w:r>
            <w:proofErr w:type="spellEnd"/>
            <w:r>
              <w:rPr>
                <w:sz w:val="18"/>
              </w:rPr>
              <w:t xml:space="preserve"> девелоперов</w:t>
            </w:r>
          </w:p>
        </w:tc>
        <w:tc>
          <w:tcPr>
            <w:tcW w:w="2268" w:type="dxa"/>
          </w:tcPr>
          <w:p w:rsidR="009C7FC3" w:rsidRDefault="00000000">
            <w:r>
              <w:rPr>
                <w:sz w:val="18"/>
              </w:rPr>
              <w:t>Сегмент 2 подтверждён — масштабируем outreach</w:t>
            </w:r>
          </w:p>
        </w:tc>
        <w:tc>
          <w:tcPr>
            <w:tcW w:w="2381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 xml:space="preserve">Сегмент 2 закрыт — фокусируемся на </w:t>
            </w:r>
            <w:proofErr w:type="spellStart"/>
            <w:r w:rsidRPr="00C44230">
              <w:rPr>
                <w:sz w:val="18"/>
                <w:lang w:val="ru-RU"/>
              </w:rPr>
              <w:t>стройконтроле</w:t>
            </w:r>
            <w:proofErr w:type="spellEnd"/>
          </w:p>
        </w:tc>
      </w:tr>
      <w:tr w:rsidR="009C7FC3" w:rsidRPr="00C44230">
        <w:tc>
          <w:tcPr>
            <w:tcW w:w="454" w:type="dxa"/>
          </w:tcPr>
          <w:p w:rsidR="009C7FC3" w:rsidRDefault="00000000">
            <w:r>
              <w:rPr>
                <w:sz w:val="18"/>
              </w:rPr>
              <w:t>2</w:t>
            </w:r>
          </w:p>
        </w:tc>
        <w:tc>
          <w:tcPr>
            <w:tcW w:w="2835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 xml:space="preserve">Генподрядчики готовы платить за </w:t>
            </w:r>
            <w:proofErr w:type="spellStart"/>
            <w:r w:rsidRPr="00C44230">
              <w:rPr>
                <w:sz w:val="18"/>
                <w:lang w:val="ru-RU"/>
              </w:rPr>
              <w:t>видеодоказательство</w:t>
            </w:r>
            <w:proofErr w:type="spellEnd"/>
            <w:r w:rsidRPr="00C44230">
              <w:rPr>
                <w:sz w:val="18"/>
                <w:lang w:val="ru-RU"/>
              </w:rPr>
              <w:t xml:space="preserve"> обходов?</w:t>
            </w:r>
          </w:p>
        </w:tc>
        <w:tc>
          <w:tcPr>
            <w:tcW w:w="2268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 xml:space="preserve">Результаты </w:t>
            </w:r>
            <w:r>
              <w:rPr>
                <w:sz w:val="18"/>
              </w:rPr>
              <w:t>outreach</w:t>
            </w:r>
            <w:r w:rsidRPr="00C44230">
              <w:rPr>
                <w:sz w:val="18"/>
                <w:lang w:val="ru-RU"/>
              </w:rPr>
              <w:t xml:space="preserve"> (10+ контактов, отклики/отказы)</w:t>
            </w:r>
          </w:p>
        </w:tc>
        <w:tc>
          <w:tcPr>
            <w:tcW w:w="2268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 xml:space="preserve">Есть </w:t>
            </w:r>
            <w:proofErr w:type="spellStart"/>
            <w:r w:rsidRPr="00C44230">
              <w:rPr>
                <w:sz w:val="18"/>
                <w:lang w:val="ru-RU"/>
              </w:rPr>
              <w:t>лиды</w:t>
            </w:r>
            <w:proofErr w:type="spellEnd"/>
            <w:r w:rsidRPr="00C44230">
              <w:rPr>
                <w:sz w:val="18"/>
                <w:lang w:val="ru-RU"/>
              </w:rPr>
              <w:t xml:space="preserve"> — двигаемся к пилотам</w:t>
            </w:r>
          </w:p>
        </w:tc>
        <w:tc>
          <w:tcPr>
            <w:tcW w:w="2381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 xml:space="preserve">Корректируем </w:t>
            </w:r>
            <w:proofErr w:type="spellStart"/>
            <w:r w:rsidRPr="00C44230">
              <w:rPr>
                <w:sz w:val="18"/>
                <w:lang w:val="ru-RU"/>
              </w:rPr>
              <w:t>оффер</w:t>
            </w:r>
            <w:proofErr w:type="spellEnd"/>
            <w:r w:rsidRPr="00C44230">
              <w:rPr>
                <w:sz w:val="18"/>
                <w:lang w:val="ru-RU"/>
              </w:rPr>
              <w:t xml:space="preserve"> или переходим к приёмке</w:t>
            </w:r>
          </w:p>
        </w:tc>
      </w:tr>
      <w:tr w:rsidR="009C7FC3" w:rsidRPr="00C44230">
        <w:tc>
          <w:tcPr>
            <w:tcW w:w="454" w:type="dxa"/>
          </w:tcPr>
          <w:p w:rsidR="009C7FC3" w:rsidRDefault="00000000">
            <w:r>
              <w:rPr>
                <w:sz w:val="18"/>
              </w:rPr>
              <w:t>3</w:t>
            </w:r>
          </w:p>
        </w:tc>
        <w:tc>
          <w:tcPr>
            <w:tcW w:w="2835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>Партнёры (</w:t>
            </w:r>
            <w:proofErr w:type="spellStart"/>
            <w:r w:rsidRPr="00C44230">
              <w:rPr>
                <w:sz w:val="18"/>
                <w:lang w:val="ru-RU"/>
              </w:rPr>
              <w:t>Домиленд</w:t>
            </w:r>
            <w:proofErr w:type="spellEnd"/>
            <w:r w:rsidRPr="00C44230">
              <w:rPr>
                <w:sz w:val="18"/>
                <w:lang w:val="ru-RU"/>
              </w:rPr>
              <w:t>, Базис) заинтересованы в интеграции?</w:t>
            </w:r>
          </w:p>
        </w:tc>
        <w:tc>
          <w:tcPr>
            <w:tcW w:w="2268" w:type="dxa"/>
          </w:tcPr>
          <w:p w:rsidR="009C7FC3" w:rsidRPr="00C44230" w:rsidRDefault="00000000">
            <w:pPr>
              <w:rPr>
                <w:lang w:val="ru-RU"/>
              </w:rPr>
            </w:pPr>
            <w:r>
              <w:rPr>
                <w:sz w:val="18"/>
              </w:rPr>
              <w:t>Email</w:t>
            </w:r>
            <w:r w:rsidRPr="00C44230">
              <w:rPr>
                <w:sz w:val="18"/>
                <w:lang w:val="ru-RU"/>
              </w:rPr>
              <w:t xml:space="preserve"> + звонок в партнёрский отдел</w:t>
            </w:r>
          </w:p>
        </w:tc>
        <w:tc>
          <w:tcPr>
            <w:tcW w:w="2268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>Быстрый выход на клиентскую базу партнёра</w:t>
            </w:r>
          </w:p>
        </w:tc>
        <w:tc>
          <w:tcPr>
            <w:tcW w:w="2381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>Только прямые продажи — дольше, но возможно</w:t>
            </w:r>
          </w:p>
        </w:tc>
      </w:tr>
      <w:tr w:rsidR="009C7FC3">
        <w:tc>
          <w:tcPr>
            <w:tcW w:w="454" w:type="dxa"/>
          </w:tcPr>
          <w:p w:rsidR="009C7FC3" w:rsidRDefault="00000000">
            <w:r>
              <w:rPr>
                <w:sz w:val="18"/>
              </w:rPr>
              <w:t>4</w:t>
            </w:r>
          </w:p>
        </w:tc>
        <w:tc>
          <w:tcPr>
            <w:tcW w:w="2835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 xml:space="preserve">Серверная версия ТОР технически готова для </w:t>
            </w:r>
            <w:proofErr w:type="spellStart"/>
            <w:r w:rsidRPr="00C44230">
              <w:rPr>
                <w:sz w:val="18"/>
                <w:lang w:val="ru-RU"/>
              </w:rPr>
              <w:t>нефтегаза</w:t>
            </w:r>
            <w:proofErr w:type="spellEnd"/>
            <w:r w:rsidRPr="00C44230">
              <w:rPr>
                <w:sz w:val="18"/>
                <w:lang w:val="ru-RU"/>
              </w:rPr>
              <w:t>?</w:t>
            </w:r>
          </w:p>
        </w:tc>
        <w:tc>
          <w:tcPr>
            <w:tcW w:w="2268" w:type="dxa"/>
          </w:tcPr>
          <w:p w:rsidR="009C7FC3" w:rsidRPr="00C44230" w:rsidRDefault="00000000">
            <w:pPr>
              <w:rPr>
                <w:lang w:val="ru-RU"/>
              </w:rPr>
            </w:pPr>
            <w:r w:rsidRPr="00C44230">
              <w:rPr>
                <w:sz w:val="18"/>
                <w:lang w:val="ru-RU"/>
              </w:rPr>
              <w:t xml:space="preserve">Вопрос к технической команде </w:t>
            </w:r>
            <w:r>
              <w:rPr>
                <w:sz w:val="18"/>
              </w:rPr>
              <w:t>Napoleon</w:t>
            </w:r>
            <w:r w:rsidRPr="00C44230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IT</w:t>
            </w:r>
          </w:p>
        </w:tc>
        <w:tc>
          <w:tcPr>
            <w:tcW w:w="2268" w:type="dxa"/>
          </w:tcPr>
          <w:p w:rsidR="009C7FC3" w:rsidRDefault="00000000">
            <w:proofErr w:type="spellStart"/>
            <w:r>
              <w:rPr>
                <w:sz w:val="18"/>
              </w:rPr>
              <w:t>Подключаем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Сегмент</w:t>
            </w:r>
            <w:proofErr w:type="spellEnd"/>
            <w:r>
              <w:rPr>
                <w:sz w:val="18"/>
              </w:rPr>
              <w:t xml:space="preserve"> 3 к тестированию</w:t>
            </w:r>
          </w:p>
        </w:tc>
        <w:tc>
          <w:tcPr>
            <w:tcW w:w="2381" w:type="dxa"/>
          </w:tcPr>
          <w:p w:rsidR="009C7FC3" w:rsidRDefault="00000000">
            <w:r>
              <w:rPr>
                <w:sz w:val="18"/>
              </w:rPr>
              <w:t>Нефтегаз отложен до доработки</w:t>
            </w:r>
          </w:p>
        </w:tc>
      </w:tr>
    </w:tbl>
    <w:p w:rsidR="009C7FC3" w:rsidRDefault="009C7FC3"/>
    <w:p w:rsidR="009C7FC3" w:rsidRDefault="00000000">
      <w:pPr>
        <w:pStyle w:val="Heading1"/>
      </w:pPr>
      <w:r>
        <w:t>Полная доказательная база</w:t>
      </w:r>
    </w:p>
    <w:p w:rsidR="009C7FC3" w:rsidRPr="00C44230" w:rsidRDefault="00000000">
      <w:pPr>
        <w:rPr>
          <w:lang w:val="ru-RU"/>
        </w:rPr>
      </w:pPr>
      <w:r w:rsidRPr="00C44230">
        <w:rPr>
          <w:lang w:val="ru-RU"/>
        </w:rPr>
        <w:t>Ниже — все факты, на основе которых принимались решения в этом отчёте.</w:t>
      </w:r>
    </w:p>
    <w:p w:rsidR="009C7FC3" w:rsidRDefault="00000000">
      <w:pPr>
        <w:pStyle w:val="Heading2"/>
      </w:pPr>
      <w:proofErr w:type="spellStart"/>
      <w:r>
        <w:t>Рынок</w:t>
      </w:r>
      <w:proofErr w:type="spellEnd"/>
      <w:r>
        <w:t xml:space="preserve"> и </w:t>
      </w:r>
      <w:proofErr w:type="spellStart"/>
      <w:r>
        <w:t>регулирование</w:t>
      </w:r>
      <w:proofErr w:type="spellEnd"/>
    </w:p>
    <w:p w:rsidR="009C7FC3" w:rsidRPr="00C44230" w:rsidRDefault="00000000">
      <w:pPr>
        <w:pStyle w:val="ListBullet"/>
        <w:rPr>
          <w:lang w:val="ru-RU"/>
        </w:rPr>
      </w:pPr>
      <w:r w:rsidRPr="00C44230">
        <w:rPr>
          <w:lang w:val="ru-RU"/>
        </w:rPr>
        <w:t>В России ~2 953 застройщиков, строящих ~102 млн м² жилья (данные ЕРЗ.РФ)</w:t>
      </w:r>
    </w:p>
    <w:p w:rsidR="009C7FC3" w:rsidRPr="00C44230" w:rsidRDefault="00000000">
      <w:pPr>
        <w:pStyle w:val="ListBullet"/>
        <w:rPr>
          <w:lang w:val="ru-RU"/>
        </w:rPr>
      </w:pPr>
      <w:r w:rsidRPr="00C44230">
        <w:rPr>
          <w:lang w:val="ru-RU"/>
        </w:rPr>
        <w:t>Расходы строительной отрасли на цифровизацию — всего 1.1% от общих затрат, минимум среди всех отраслей</w:t>
      </w:r>
    </w:p>
    <w:p w:rsidR="009C7FC3" w:rsidRPr="00C44230" w:rsidRDefault="00000000">
      <w:pPr>
        <w:pStyle w:val="ListBullet"/>
        <w:rPr>
          <w:lang w:val="ru-RU"/>
        </w:rPr>
      </w:pPr>
      <w:r w:rsidRPr="00C44230">
        <w:rPr>
          <w:lang w:val="ru-RU"/>
        </w:rPr>
        <w:t>Затраты на ИТ в строительстве выросли в 2.4 раза в 2021 году и продолжают расти на 10-15% ежегодно</w:t>
      </w:r>
    </w:p>
    <w:p w:rsidR="009C7FC3" w:rsidRPr="00C44230" w:rsidRDefault="00000000">
      <w:pPr>
        <w:pStyle w:val="ListBullet"/>
        <w:rPr>
          <w:lang w:val="ru-RU"/>
        </w:rPr>
      </w:pPr>
      <w:r w:rsidRPr="00C44230">
        <w:rPr>
          <w:lang w:val="ru-RU"/>
        </w:rPr>
        <w:t xml:space="preserve">Для крупного девелопера (100+ млрд ₽ выручки) ИТ-бюджет = 0.5-1.5% выручки, из них на </w:t>
      </w:r>
      <w:proofErr w:type="spellStart"/>
      <w:r w:rsidRPr="00C44230">
        <w:rPr>
          <w:lang w:val="ru-RU"/>
        </w:rPr>
        <w:t>стройконтроль</w:t>
      </w:r>
      <w:proofErr w:type="spellEnd"/>
      <w:r w:rsidRPr="00C44230">
        <w:rPr>
          <w:lang w:val="ru-RU"/>
        </w:rPr>
        <w:t xml:space="preserve"> 5-15% = 25-225 млн ₽/год</w:t>
      </w:r>
    </w:p>
    <w:p w:rsidR="009C7FC3" w:rsidRPr="00C44230" w:rsidRDefault="00000000">
      <w:pPr>
        <w:pStyle w:val="ListBullet"/>
        <w:rPr>
          <w:lang w:val="ru-RU"/>
        </w:rPr>
      </w:pPr>
      <w:r w:rsidRPr="00C44230">
        <w:rPr>
          <w:lang w:val="ru-RU"/>
        </w:rPr>
        <w:t xml:space="preserve">СП 543.1325800.2024 (с 28.01.2025): обязательная электронная фиксация </w:t>
      </w:r>
      <w:proofErr w:type="spellStart"/>
      <w:r w:rsidRPr="00C44230">
        <w:rPr>
          <w:lang w:val="ru-RU"/>
        </w:rPr>
        <w:t>стройконтроля</w:t>
      </w:r>
      <w:proofErr w:type="spellEnd"/>
      <w:r w:rsidRPr="00C44230">
        <w:rPr>
          <w:lang w:val="ru-RU"/>
        </w:rPr>
        <w:t xml:space="preserve">, привязка к </w:t>
      </w:r>
      <w:r>
        <w:t>BIM</w:t>
      </w:r>
      <w:r w:rsidRPr="00C44230">
        <w:rPr>
          <w:lang w:val="ru-RU"/>
        </w:rPr>
        <w:t>-модели</w:t>
      </w:r>
    </w:p>
    <w:p w:rsidR="009C7FC3" w:rsidRPr="00C44230" w:rsidRDefault="00000000">
      <w:pPr>
        <w:pStyle w:val="ListBullet"/>
        <w:rPr>
          <w:lang w:val="ru-RU"/>
        </w:rPr>
      </w:pPr>
      <w:r w:rsidRPr="00C44230">
        <w:rPr>
          <w:lang w:val="ru-RU"/>
        </w:rPr>
        <w:t>ТИМ (технологии информационного моделирования) обязательны с 01.01.2025 для всего жилищного строительства</w:t>
      </w:r>
    </w:p>
    <w:p w:rsidR="009C7FC3" w:rsidRPr="00C44230" w:rsidRDefault="00000000">
      <w:pPr>
        <w:pStyle w:val="ListBullet"/>
        <w:rPr>
          <w:lang w:val="ru-RU"/>
        </w:rPr>
      </w:pPr>
      <w:r w:rsidRPr="00C44230">
        <w:rPr>
          <w:lang w:val="ru-RU"/>
        </w:rPr>
        <w:t>~40% площадей до сих пор строятся без ТИМ — давление регулятора растёт</w:t>
      </w:r>
    </w:p>
    <w:p w:rsidR="009C7FC3" w:rsidRPr="00C44230" w:rsidRDefault="00000000">
      <w:pPr>
        <w:pStyle w:val="ListBullet"/>
        <w:rPr>
          <w:lang w:val="ru-RU"/>
        </w:rPr>
      </w:pPr>
      <w:r w:rsidRPr="00C44230">
        <w:rPr>
          <w:lang w:val="ru-RU"/>
        </w:rPr>
        <w:t>87 регионов подключены к ИСУП «Цифровая вертикаль», цель — полное развёртывание к 2028</w:t>
      </w:r>
    </w:p>
    <w:p w:rsidR="009C7FC3" w:rsidRPr="00C44230" w:rsidRDefault="00000000">
      <w:pPr>
        <w:pStyle w:val="ListBullet"/>
        <w:rPr>
          <w:lang w:val="ru-RU"/>
        </w:rPr>
      </w:pPr>
      <w:r w:rsidRPr="00C44230">
        <w:rPr>
          <w:lang w:val="ru-RU"/>
        </w:rPr>
        <w:t xml:space="preserve">Гранты РФРИТ: до 80% </w:t>
      </w:r>
      <w:proofErr w:type="spellStart"/>
      <w:r w:rsidRPr="00C44230">
        <w:rPr>
          <w:lang w:val="ru-RU"/>
        </w:rPr>
        <w:t>софинансирования</w:t>
      </w:r>
      <w:proofErr w:type="spellEnd"/>
      <w:r w:rsidRPr="00C44230">
        <w:rPr>
          <w:lang w:val="ru-RU"/>
        </w:rPr>
        <w:t>, суммы от 20 млн до 6 млрд ₽</w:t>
      </w:r>
    </w:p>
    <w:p w:rsidR="009C7FC3" w:rsidRDefault="00000000">
      <w:pPr>
        <w:pStyle w:val="Heading2"/>
      </w:pPr>
      <w:proofErr w:type="spellStart"/>
      <w:r>
        <w:t>Иски</w:t>
      </w:r>
      <w:proofErr w:type="spellEnd"/>
      <w:r>
        <w:t xml:space="preserve"> </w:t>
      </w:r>
      <w:proofErr w:type="spellStart"/>
      <w:r>
        <w:t>дольщиков</w:t>
      </w:r>
      <w:proofErr w:type="spellEnd"/>
    </w:p>
    <w:p w:rsidR="009C7FC3" w:rsidRPr="00C44230" w:rsidRDefault="00000000">
      <w:pPr>
        <w:pStyle w:val="ListBullet"/>
        <w:rPr>
          <w:lang w:val="ru-RU"/>
        </w:rPr>
      </w:pPr>
      <w:r w:rsidRPr="00C44230">
        <w:rPr>
          <w:lang w:val="ru-RU"/>
        </w:rPr>
        <w:t>Пик в 2023 году: 211 400 дел (×9 к 2021 году)</w:t>
      </w:r>
    </w:p>
    <w:p w:rsidR="009C7FC3" w:rsidRPr="00C44230" w:rsidRDefault="00000000">
      <w:pPr>
        <w:pStyle w:val="ListBullet"/>
        <w:rPr>
          <w:lang w:val="ru-RU"/>
        </w:rPr>
      </w:pPr>
      <w:r w:rsidRPr="00C44230">
        <w:rPr>
          <w:lang w:val="ru-RU"/>
        </w:rPr>
        <w:lastRenderedPageBreak/>
        <w:t>Мораторий снизил число исков: 78 200 в 2024, ~43 000 в 2025</w:t>
      </w:r>
    </w:p>
    <w:p w:rsidR="009C7FC3" w:rsidRPr="00C44230" w:rsidRDefault="00000000">
      <w:pPr>
        <w:pStyle w:val="ListBullet"/>
        <w:rPr>
          <w:lang w:val="ru-RU"/>
        </w:rPr>
      </w:pPr>
      <w:r w:rsidRPr="00C44230">
        <w:rPr>
          <w:lang w:val="ru-RU"/>
        </w:rPr>
        <w:t xml:space="preserve">С 01.01.2026 мораторий отменён — прогноз: до 100 000 исков на 200 млрд ₽ (оценка </w:t>
      </w:r>
      <w:proofErr w:type="spellStart"/>
      <w:r w:rsidRPr="00C44230">
        <w:rPr>
          <w:lang w:val="ru-RU"/>
        </w:rPr>
        <w:t>Хуснуллина</w:t>
      </w:r>
      <w:proofErr w:type="spellEnd"/>
      <w:r w:rsidRPr="00C44230">
        <w:rPr>
          <w:lang w:val="ru-RU"/>
        </w:rPr>
        <w:t>)</w:t>
      </w:r>
    </w:p>
    <w:p w:rsidR="009C7FC3" w:rsidRPr="00C44230" w:rsidRDefault="00000000">
      <w:pPr>
        <w:pStyle w:val="ListBullet"/>
        <w:rPr>
          <w:lang w:val="ru-RU"/>
        </w:rPr>
      </w:pPr>
      <w:r w:rsidRPr="00C44230">
        <w:rPr>
          <w:lang w:val="ru-RU"/>
        </w:rPr>
        <w:t>Структура исков: 73% — нарушение СРОКОВ, 18% — ДЕФЕКТЫ качества, 9% — прочее</w:t>
      </w:r>
    </w:p>
    <w:p w:rsidR="009C7FC3" w:rsidRPr="00C44230" w:rsidRDefault="00000000">
      <w:pPr>
        <w:pStyle w:val="ListBullet"/>
        <w:rPr>
          <w:lang w:val="ru-RU"/>
        </w:rPr>
      </w:pPr>
      <w:r w:rsidRPr="00C44230">
        <w:rPr>
          <w:lang w:val="ru-RU"/>
        </w:rPr>
        <w:t>Средняя сумма взыскания: ~850 000 ₽ (суды снижают на ~50% по ст. 333 ГК)</w:t>
      </w:r>
    </w:p>
    <w:p w:rsidR="009C7FC3" w:rsidRPr="00C44230" w:rsidRDefault="00000000">
      <w:pPr>
        <w:pStyle w:val="ListBullet"/>
        <w:rPr>
          <w:lang w:val="ru-RU"/>
        </w:rPr>
      </w:pPr>
      <w:r w:rsidRPr="00C44230">
        <w:rPr>
          <w:lang w:val="ru-RU"/>
        </w:rPr>
        <w:t>Москва и МО: 50-55% всех исков по стране</w:t>
      </w:r>
    </w:p>
    <w:p w:rsidR="009C7FC3" w:rsidRPr="00C44230" w:rsidRDefault="00000000">
      <w:pPr>
        <w:pStyle w:val="ListBullet"/>
        <w:rPr>
          <w:lang w:val="ru-RU"/>
        </w:rPr>
      </w:pPr>
      <w:r w:rsidRPr="00C44230">
        <w:rPr>
          <w:lang w:val="ru-RU"/>
        </w:rPr>
        <w:t>С сентября 2024: компенсация за дефекты ограничена 3% от цены ДДУ</w:t>
      </w:r>
    </w:p>
    <w:p w:rsidR="009C7FC3" w:rsidRPr="00C44230" w:rsidRDefault="00000000">
      <w:pPr>
        <w:pStyle w:val="ListBullet"/>
        <w:rPr>
          <w:lang w:val="ru-RU"/>
        </w:rPr>
      </w:pPr>
      <w:r w:rsidRPr="00C44230">
        <w:rPr>
          <w:lang w:val="ru-RU"/>
        </w:rPr>
        <w:t>ГК Самолёт: 43 млрд ₽ заявленных убытков от исков, 70% дел подали 15 юридических фирм</w:t>
      </w:r>
    </w:p>
    <w:p w:rsidR="009C7FC3" w:rsidRPr="00C44230" w:rsidRDefault="00000000">
      <w:pPr>
        <w:pStyle w:val="ListBullet"/>
        <w:rPr>
          <w:lang w:val="ru-RU"/>
        </w:rPr>
      </w:pPr>
      <w:r w:rsidRPr="00C44230">
        <w:rPr>
          <w:lang w:val="ru-RU"/>
        </w:rPr>
        <w:t xml:space="preserve">ПИК: 4 477 дефектов на 96 объектах по данным </w:t>
      </w:r>
      <w:proofErr w:type="spellStart"/>
      <w:r w:rsidRPr="00C44230">
        <w:rPr>
          <w:lang w:val="ru-RU"/>
        </w:rPr>
        <w:t>ПрофПриёмка</w:t>
      </w:r>
      <w:proofErr w:type="spellEnd"/>
    </w:p>
    <w:p w:rsidR="009C7FC3" w:rsidRPr="00C44230" w:rsidRDefault="00000000">
      <w:pPr>
        <w:pStyle w:val="ListBullet"/>
        <w:rPr>
          <w:lang w:val="ru-RU"/>
        </w:rPr>
      </w:pPr>
      <w:r w:rsidRPr="00C44230">
        <w:rPr>
          <w:lang w:val="ru-RU"/>
        </w:rPr>
        <w:t>~72% исков, по оценке девелоперов, носят признаки «потребительского экстремизма»</w:t>
      </w:r>
    </w:p>
    <w:p w:rsidR="009C7FC3" w:rsidRPr="00C44230" w:rsidRDefault="00000000">
      <w:pPr>
        <w:pStyle w:val="ListBullet"/>
        <w:rPr>
          <w:lang w:val="ru-RU"/>
        </w:rPr>
      </w:pPr>
      <w:r w:rsidRPr="00C44230">
        <w:rPr>
          <w:lang w:val="ru-RU"/>
        </w:rPr>
        <w:t>Стоимость строительной экспертизы: от 30 000 ₽, юристы работают на комиссии 20-50% от взыскания</w:t>
      </w:r>
    </w:p>
    <w:p w:rsidR="009C7FC3" w:rsidRDefault="00000000">
      <w:pPr>
        <w:pStyle w:val="Heading2"/>
      </w:pPr>
      <w:proofErr w:type="spellStart"/>
      <w:r>
        <w:t>Конкуренция</w:t>
      </w:r>
      <w:proofErr w:type="spellEnd"/>
      <w:r>
        <w:t xml:space="preserve"> и </w:t>
      </w:r>
      <w:proofErr w:type="spellStart"/>
      <w:r>
        <w:t>текущие</w:t>
      </w:r>
      <w:proofErr w:type="spellEnd"/>
      <w:r>
        <w:t xml:space="preserve"> </w:t>
      </w:r>
      <w:proofErr w:type="spellStart"/>
      <w:r>
        <w:t>решения</w:t>
      </w:r>
      <w:proofErr w:type="spellEnd"/>
    </w:p>
    <w:p w:rsidR="009C7FC3" w:rsidRPr="00C44230" w:rsidRDefault="00000000">
      <w:pPr>
        <w:pStyle w:val="ListBullet"/>
        <w:rPr>
          <w:lang w:val="ru-RU"/>
        </w:rPr>
      </w:pPr>
      <w:r>
        <w:t>OpenSpace</w:t>
      </w:r>
      <w:r w:rsidRPr="00C44230">
        <w:rPr>
          <w:lang w:val="ru-RU"/>
        </w:rPr>
        <w:t xml:space="preserve"> (глобальный лидер </w:t>
      </w:r>
      <w:r>
        <w:t>CV</w:t>
      </w:r>
      <w:r w:rsidRPr="00C44230">
        <w:rPr>
          <w:lang w:val="ru-RU"/>
        </w:rPr>
        <w:t>-</w:t>
      </w:r>
      <w:proofErr w:type="spellStart"/>
      <w:r w:rsidRPr="00C44230">
        <w:rPr>
          <w:lang w:val="ru-RU"/>
        </w:rPr>
        <w:t>стройконтроля</w:t>
      </w:r>
      <w:proofErr w:type="spellEnd"/>
      <w:r w:rsidRPr="00C44230">
        <w:rPr>
          <w:lang w:val="ru-RU"/>
        </w:rPr>
        <w:t>, $902 млн) — фактически недоступен в России после санкций сентября 2024</w:t>
      </w:r>
    </w:p>
    <w:p w:rsidR="009C7FC3" w:rsidRPr="00C44230" w:rsidRDefault="00000000">
      <w:pPr>
        <w:pStyle w:val="ListBullet"/>
        <w:rPr>
          <w:lang w:val="ru-RU"/>
        </w:rPr>
      </w:pPr>
      <w:proofErr w:type="spellStart"/>
      <w:r>
        <w:t>Buildots</w:t>
      </w:r>
      <w:proofErr w:type="spellEnd"/>
      <w:r w:rsidRPr="00C44230">
        <w:rPr>
          <w:lang w:val="ru-RU"/>
        </w:rPr>
        <w:t xml:space="preserve"> (каска + </w:t>
      </w:r>
      <w:r>
        <w:t>AI</w:t>
      </w:r>
      <w:r w:rsidRPr="00C44230">
        <w:rPr>
          <w:lang w:val="ru-RU"/>
        </w:rPr>
        <w:t>) — нет присутствия в России</w:t>
      </w:r>
    </w:p>
    <w:p w:rsidR="009C7FC3" w:rsidRPr="00C44230" w:rsidRDefault="00000000">
      <w:pPr>
        <w:pStyle w:val="ListBullet"/>
        <w:rPr>
          <w:lang w:val="ru-RU"/>
        </w:rPr>
      </w:pPr>
      <w:r w:rsidRPr="00C44230">
        <w:rPr>
          <w:lang w:val="ru-RU"/>
        </w:rPr>
        <w:t xml:space="preserve">Прямых российских конкурентов, использующих </w:t>
      </w:r>
      <w:r>
        <w:t>CV</w:t>
      </w:r>
      <w:r w:rsidRPr="00C44230">
        <w:rPr>
          <w:lang w:val="ru-RU"/>
        </w:rPr>
        <w:t xml:space="preserve"> </w:t>
      </w:r>
      <w:r>
        <w:t>SLAM</w:t>
      </w:r>
      <w:r w:rsidRPr="00C44230">
        <w:rPr>
          <w:lang w:val="ru-RU"/>
        </w:rPr>
        <w:t xml:space="preserve"> для </w:t>
      </w:r>
      <w:proofErr w:type="spellStart"/>
      <w:r w:rsidRPr="00C44230">
        <w:rPr>
          <w:lang w:val="ru-RU"/>
        </w:rPr>
        <w:t>стройконтроля</w:t>
      </w:r>
      <w:proofErr w:type="spellEnd"/>
      <w:r w:rsidRPr="00C44230">
        <w:rPr>
          <w:lang w:val="ru-RU"/>
        </w:rPr>
        <w:t>, не выявлено</w:t>
      </w:r>
    </w:p>
    <w:p w:rsidR="009C7FC3" w:rsidRPr="00C44230" w:rsidRDefault="00000000">
      <w:pPr>
        <w:pStyle w:val="ListBullet"/>
        <w:rPr>
          <w:lang w:val="ru-RU"/>
        </w:rPr>
      </w:pPr>
      <w:proofErr w:type="spellStart"/>
      <w:r>
        <w:t>PlanRadar</w:t>
      </w:r>
      <w:proofErr w:type="spellEnd"/>
      <w:r w:rsidRPr="00C44230">
        <w:rPr>
          <w:lang w:val="ru-RU"/>
        </w:rPr>
        <w:t xml:space="preserve"> (Австрия, ~$32/юзер/</w:t>
      </w:r>
      <w:proofErr w:type="spellStart"/>
      <w:r w:rsidRPr="00C44230">
        <w:rPr>
          <w:lang w:val="ru-RU"/>
        </w:rPr>
        <w:t>мес</w:t>
      </w:r>
      <w:proofErr w:type="spellEnd"/>
      <w:r w:rsidRPr="00C44230">
        <w:rPr>
          <w:lang w:val="ru-RU"/>
        </w:rPr>
        <w:t>) — узнаваемость есть, но не поддерживает КС-2, КС-3, акты скрытых работ</w:t>
      </w:r>
    </w:p>
    <w:p w:rsidR="009C7FC3" w:rsidRPr="00C44230" w:rsidRDefault="00000000">
      <w:pPr>
        <w:pStyle w:val="ListBullet"/>
        <w:rPr>
          <w:lang w:val="ru-RU"/>
        </w:rPr>
      </w:pPr>
      <w:r w:rsidRPr="00C44230">
        <w:rPr>
          <w:lang w:val="ru-RU"/>
        </w:rPr>
        <w:t xml:space="preserve">Российские альтернативы в </w:t>
      </w:r>
      <w:proofErr w:type="spellStart"/>
      <w:r w:rsidRPr="00C44230">
        <w:rPr>
          <w:lang w:val="ru-RU"/>
        </w:rPr>
        <w:t>стройконтроле</w:t>
      </w:r>
      <w:proofErr w:type="spellEnd"/>
      <w:r w:rsidRPr="00C44230">
        <w:rPr>
          <w:lang w:val="ru-RU"/>
        </w:rPr>
        <w:t>: «</w:t>
      </w:r>
      <w:proofErr w:type="spellStart"/>
      <w:r w:rsidRPr="00C44230">
        <w:rPr>
          <w:lang w:val="ru-RU"/>
        </w:rPr>
        <w:t>СтройКонтроль</w:t>
      </w:r>
      <w:proofErr w:type="spellEnd"/>
      <w:r w:rsidRPr="00C44230">
        <w:rPr>
          <w:lang w:val="ru-RU"/>
        </w:rPr>
        <w:t xml:space="preserve">» (МРС), </w:t>
      </w:r>
      <w:r>
        <w:t>AR</w:t>
      </w:r>
      <w:r w:rsidRPr="00C44230">
        <w:rPr>
          <w:lang w:val="ru-RU"/>
        </w:rPr>
        <w:t xml:space="preserve"> </w:t>
      </w:r>
      <w:r>
        <w:t>Mobile</w:t>
      </w:r>
      <w:r w:rsidRPr="00C44230">
        <w:rPr>
          <w:lang w:val="ru-RU"/>
        </w:rPr>
        <w:t xml:space="preserve">, «Адепт», ЦУС, </w:t>
      </w:r>
      <w:r>
        <w:t>Exon</w:t>
      </w:r>
      <w:r w:rsidRPr="00C44230">
        <w:rPr>
          <w:lang w:val="ru-RU"/>
        </w:rPr>
        <w:t>, «</w:t>
      </w:r>
      <w:proofErr w:type="spellStart"/>
      <w:r w:rsidRPr="00C44230">
        <w:rPr>
          <w:lang w:val="ru-RU"/>
        </w:rPr>
        <w:t>Техзор</w:t>
      </w:r>
      <w:proofErr w:type="spellEnd"/>
      <w:r w:rsidRPr="00C44230">
        <w:rPr>
          <w:lang w:val="ru-RU"/>
        </w:rPr>
        <w:t>», ЦКС от ДОМ.РФ</w:t>
      </w:r>
    </w:p>
    <w:p w:rsidR="009C7FC3" w:rsidRPr="00C44230" w:rsidRDefault="00000000">
      <w:pPr>
        <w:pStyle w:val="ListBullet"/>
        <w:rPr>
          <w:lang w:val="ru-RU"/>
        </w:rPr>
      </w:pPr>
      <w:r>
        <w:t>Excel</w:t>
      </w:r>
      <w:r w:rsidRPr="00C44230">
        <w:rPr>
          <w:lang w:val="ru-RU"/>
        </w:rPr>
        <w:t xml:space="preserve"> и бумажные журналы по-прежнему доминируют в </w:t>
      </w:r>
      <w:proofErr w:type="spellStart"/>
      <w:r w:rsidRPr="00C44230">
        <w:rPr>
          <w:lang w:val="ru-RU"/>
        </w:rPr>
        <w:t>стройконтроле</w:t>
      </w:r>
      <w:proofErr w:type="spellEnd"/>
    </w:p>
    <w:p w:rsidR="009C7FC3" w:rsidRPr="00C44230" w:rsidRDefault="00000000">
      <w:pPr>
        <w:pStyle w:val="ListBullet"/>
        <w:rPr>
          <w:lang w:val="ru-RU"/>
        </w:rPr>
      </w:pPr>
      <w:r w:rsidRPr="00C44230">
        <w:rPr>
          <w:lang w:val="ru-RU"/>
        </w:rPr>
        <w:t xml:space="preserve">Ни одна платформа приёмки квартир не предлагает видеофиксацию — все на модели «фото + </w:t>
      </w:r>
      <w:proofErr w:type="spellStart"/>
      <w:r w:rsidRPr="00C44230">
        <w:rPr>
          <w:lang w:val="ru-RU"/>
        </w:rPr>
        <w:t>чеклист</w:t>
      </w:r>
      <w:proofErr w:type="spellEnd"/>
      <w:r w:rsidRPr="00C44230">
        <w:rPr>
          <w:lang w:val="ru-RU"/>
        </w:rPr>
        <w:t>»</w:t>
      </w:r>
    </w:p>
    <w:p w:rsidR="009C7FC3" w:rsidRPr="00C44230" w:rsidRDefault="00000000">
      <w:pPr>
        <w:pStyle w:val="ListBullet"/>
        <w:rPr>
          <w:lang w:val="ru-RU"/>
        </w:rPr>
      </w:pPr>
      <w:r w:rsidRPr="00C44230">
        <w:rPr>
          <w:lang w:val="ru-RU"/>
        </w:rPr>
        <w:t>СИБУР — 7 000+ активных пользователей «Мобильных обходов», 150 инсталляций на 22+ площадках</w:t>
      </w:r>
    </w:p>
    <w:p w:rsidR="009C7FC3" w:rsidRPr="00C44230" w:rsidRDefault="00000000">
      <w:pPr>
        <w:pStyle w:val="ListBullet"/>
        <w:rPr>
          <w:lang w:val="ru-RU"/>
        </w:rPr>
      </w:pPr>
      <w:r w:rsidRPr="00C44230">
        <w:rPr>
          <w:lang w:val="ru-RU"/>
        </w:rPr>
        <w:t xml:space="preserve">ЛУКОЙЛ использует </w:t>
      </w:r>
      <w:r>
        <w:t>VGL</w:t>
      </w:r>
      <w:r w:rsidRPr="00C44230">
        <w:rPr>
          <w:lang w:val="ru-RU"/>
        </w:rPr>
        <w:t xml:space="preserve"> Патруль (</w:t>
      </w:r>
      <w:r>
        <w:t>RFID</w:t>
      </w:r>
      <w:r w:rsidRPr="00C44230">
        <w:rPr>
          <w:lang w:val="ru-RU"/>
        </w:rPr>
        <w:t>-считыватели) на Волгоградском НПЗ</w:t>
      </w:r>
    </w:p>
    <w:p w:rsidR="009C7FC3" w:rsidRPr="00C44230" w:rsidRDefault="00000000">
      <w:pPr>
        <w:pStyle w:val="ListBullet"/>
        <w:rPr>
          <w:lang w:val="ru-RU"/>
        </w:rPr>
      </w:pPr>
      <w:proofErr w:type="spellStart"/>
      <w:r>
        <w:t>Dioram</w:t>
      </w:r>
      <w:proofErr w:type="spellEnd"/>
      <w:r w:rsidRPr="00C44230">
        <w:rPr>
          <w:lang w:val="ru-RU"/>
        </w:rPr>
        <w:t xml:space="preserve"> (Сколково) — </w:t>
      </w:r>
      <w:r>
        <w:t>Visual</w:t>
      </w:r>
      <w:r w:rsidRPr="00C44230">
        <w:rPr>
          <w:lang w:val="ru-RU"/>
        </w:rPr>
        <w:t xml:space="preserve"> </w:t>
      </w:r>
      <w:r>
        <w:t>SLAM</w:t>
      </w:r>
      <w:r w:rsidRPr="00C44230">
        <w:rPr>
          <w:lang w:val="ru-RU"/>
        </w:rPr>
        <w:t>, точность 1 см, но фокус на роботах и транспорте, нет продукта для стройки</w:t>
      </w:r>
    </w:p>
    <w:p w:rsidR="009C7FC3" w:rsidRPr="00C44230" w:rsidRDefault="00000000">
      <w:pPr>
        <w:pStyle w:val="ListBullet"/>
        <w:rPr>
          <w:lang w:val="ru-RU"/>
        </w:rPr>
      </w:pPr>
      <w:r w:rsidRPr="00C44230">
        <w:rPr>
          <w:lang w:val="ru-RU"/>
        </w:rPr>
        <w:t>КРОК «Цифровой рабочий» — 20+ внедрений в промышленности (</w:t>
      </w:r>
      <w:r>
        <w:t>BLE</w:t>
      </w:r>
      <w:r w:rsidRPr="00C44230">
        <w:rPr>
          <w:lang w:val="ru-RU"/>
        </w:rPr>
        <w:t xml:space="preserve"> + </w:t>
      </w:r>
      <w:r>
        <w:t>LoRa</w:t>
      </w:r>
      <w:r w:rsidRPr="00C44230">
        <w:rPr>
          <w:lang w:val="ru-RU"/>
        </w:rPr>
        <w:t xml:space="preserve"> + </w:t>
      </w:r>
      <w:r>
        <w:t>UWB</w:t>
      </w:r>
      <w:r w:rsidRPr="00C44230">
        <w:rPr>
          <w:lang w:val="ru-RU"/>
        </w:rPr>
        <w:t xml:space="preserve"> + </w:t>
      </w:r>
      <w:proofErr w:type="spellStart"/>
      <w:r w:rsidRPr="00C44230">
        <w:rPr>
          <w:lang w:val="ru-RU"/>
        </w:rPr>
        <w:t>видеоаналитика</w:t>
      </w:r>
      <w:proofErr w:type="spellEnd"/>
      <w:r w:rsidRPr="00C44230">
        <w:rPr>
          <w:lang w:val="ru-RU"/>
        </w:rPr>
        <w:t>)</w:t>
      </w:r>
    </w:p>
    <w:p w:rsidR="009C7FC3" w:rsidRPr="00C44230" w:rsidRDefault="00000000">
      <w:pPr>
        <w:pStyle w:val="ListBullet"/>
        <w:rPr>
          <w:lang w:val="ru-RU"/>
        </w:rPr>
      </w:pPr>
      <w:r>
        <w:t>NFC</w:t>
      </w:r>
      <w:r w:rsidRPr="00C44230">
        <w:rPr>
          <w:lang w:val="ru-RU"/>
        </w:rPr>
        <w:t xml:space="preserve">-решения для обходов: </w:t>
      </w:r>
      <w:r>
        <w:t>VGL</w:t>
      </w:r>
      <w:r w:rsidRPr="00C44230">
        <w:rPr>
          <w:lang w:val="ru-RU"/>
        </w:rPr>
        <w:t xml:space="preserve"> Патруль (считыватель 16.5</w:t>
      </w:r>
      <w:r>
        <w:t>k</w:t>
      </w:r>
      <w:r w:rsidRPr="00C44230">
        <w:rPr>
          <w:lang w:val="ru-RU"/>
        </w:rPr>
        <w:t xml:space="preserve"> ₽, метки 304-350 ₽), «Стража» (14.7</w:t>
      </w:r>
      <w:r>
        <w:t>k</w:t>
      </w:r>
      <w:r w:rsidRPr="00C44230">
        <w:rPr>
          <w:lang w:val="ru-RU"/>
        </w:rPr>
        <w:t xml:space="preserve"> ₽), </w:t>
      </w:r>
      <w:proofErr w:type="spellStart"/>
      <w:r>
        <w:t>Smartec</w:t>
      </w:r>
      <w:proofErr w:type="spellEnd"/>
      <w:r w:rsidRPr="00C44230">
        <w:rPr>
          <w:lang w:val="ru-RU"/>
        </w:rPr>
        <w:t xml:space="preserve"> (от 5.7</w:t>
      </w:r>
      <w:r>
        <w:t>k</w:t>
      </w:r>
      <w:r w:rsidRPr="00C44230">
        <w:rPr>
          <w:lang w:val="ru-RU"/>
        </w:rPr>
        <w:t xml:space="preserve"> ₽)</w:t>
      </w:r>
    </w:p>
    <w:p w:rsidR="009C7FC3" w:rsidRPr="00C44230" w:rsidRDefault="00000000">
      <w:pPr>
        <w:pStyle w:val="ListBullet"/>
        <w:rPr>
          <w:lang w:val="ru-RU"/>
        </w:rPr>
      </w:pPr>
      <w:r>
        <w:t>SFA</w:t>
      </w:r>
      <w:r w:rsidRPr="00C44230">
        <w:rPr>
          <w:lang w:val="ru-RU"/>
        </w:rPr>
        <w:t xml:space="preserve">-решения для ритейла: </w:t>
      </w:r>
      <w:r>
        <w:t>MD</w:t>
      </w:r>
      <w:r w:rsidRPr="00C44230">
        <w:rPr>
          <w:lang w:val="ru-RU"/>
        </w:rPr>
        <w:t xml:space="preserve"> </w:t>
      </w:r>
      <w:r>
        <w:t>Audit</w:t>
      </w:r>
      <w:r w:rsidRPr="00C44230">
        <w:rPr>
          <w:lang w:val="ru-RU"/>
        </w:rPr>
        <w:t xml:space="preserve"> (от 500 ₽/юзер/</w:t>
      </w:r>
      <w:proofErr w:type="spellStart"/>
      <w:r w:rsidRPr="00C44230">
        <w:rPr>
          <w:lang w:val="ru-RU"/>
        </w:rPr>
        <w:t>мес</w:t>
      </w:r>
      <w:proofErr w:type="spellEnd"/>
      <w:r w:rsidRPr="00C44230">
        <w:rPr>
          <w:lang w:val="ru-RU"/>
        </w:rPr>
        <w:t xml:space="preserve">), </w:t>
      </w:r>
      <w:proofErr w:type="spellStart"/>
      <w:r>
        <w:t>CheckOffice</w:t>
      </w:r>
      <w:proofErr w:type="spellEnd"/>
      <w:r w:rsidRPr="00C44230">
        <w:rPr>
          <w:lang w:val="ru-RU"/>
        </w:rPr>
        <w:t xml:space="preserve"> (от 760 ₽/юзер/</w:t>
      </w:r>
      <w:proofErr w:type="spellStart"/>
      <w:r w:rsidRPr="00C44230">
        <w:rPr>
          <w:lang w:val="ru-RU"/>
        </w:rPr>
        <w:t>мес</w:t>
      </w:r>
      <w:proofErr w:type="spellEnd"/>
      <w:r w:rsidRPr="00C44230">
        <w:rPr>
          <w:lang w:val="ru-RU"/>
        </w:rPr>
        <w:t>) — зрелый рынок</w:t>
      </w:r>
    </w:p>
    <w:p w:rsidR="009C7FC3" w:rsidRDefault="00000000">
      <w:pPr>
        <w:pStyle w:val="Heading2"/>
      </w:pPr>
      <w:proofErr w:type="spellStart"/>
      <w:r>
        <w:t>Нефтегаз</w:t>
      </w:r>
      <w:proofErr w:type="spellEnd"/>
      <w:r>
        <w:t xml:space="preserve"> — </w:t>
      </w:r>
      <w:proofErr w:type="spellStart"/>
      <w:r>
        <w:t>специфика</w:t>
      </w:r>
      <w:proofErr w:type="spellEnd"/>
    </w:p>
    <w:p w:rsidR="009C7FC3" w:rsidRPr="00C44230" w:rsidRDefault="00000000">
      <w:pPr>
        <w:pStyle w:val="ListBullet"/>
        <w:rPr>
          <w:lang w:val="ru-RU"/>
        </w:rPr>
      </w:pPr>
      <w:r w:rsidRPr="00C44230">
        <w:rPr>
          <w:lang w:val="ru-RU"/>
        </w:rPr>
        <w:t>В России 38 действующих НПЗ, средний возраст 60+ лет</w:t>
      </w:r>
    </w:p>
    <w:p w:rsidR="009C7FC3" w:rsidRPr="00C44230" w:rsidRDefault="00000000">
      <w:pPr>
        <w:pStyle w:val="ListBullet"/>
        <w:rPr>
          <w:lang w:val="ru-RU"/>
        </w:rPr>
      </w:pPr>
      <w:r w:rsidRPr="00C44230">
        <w:rPr>
          <w:lang w:val="ru-RU"/>
        </w:rPr>
        <w:t>ФЗ-116 и ПБ 09-563-03 обязывают регламентные обходы оборудования</w:t>
      </w:r>
    </w:p>
    <w:p w:rsidR="009C7FC3" w:rsidRPr="00C44230" w:rsidRDefault="00000000">
      <w:pPr>
        <w:pStyle w:val="ListBullet"/>
        <w:rPr>
          <w:lang w:val="ru-RU"/>
        </w:rPr>
      </w:pPr>
      <w:r w:rsidRPr="00C44230">
        <w:rPr>
          <w:lang w:val="ru-RU"/>
        </w:rPr>
        <w:lastRenderedPageBreak/>
        <w:t>НПЗ — субъекты критической информационной инфраструктуры (ФЗ-187)</w:t>
      </w:r>
    </w:p>
    <w:p w:rsidR="009C7FC3" w:rsidRPr="00C44230" w:rsidRDefault="00000000">
      <w:pPr>
        <w:pStyle w:val="ListBullet"/>
        <w:rPr>
          <w:lang w:val="ru-RU"/>
        </w:rPr>
      </w:pPr>
      <w:r w:rsidRPr="00C44230">
        <w:rPr>
          <w:lang w:val="ru-RU"/>
        </w:rPr>
        <w:t>Указ Президента №250 запрещает средства ИБ из «недружественных» стран с 2025</w:t>
      </w:r>
    </w:p>
    <w:p w:rsidR="009C7FC3" w:rsidRPr="00C44230" w:rsidRDefault="00000000">
      <w:pPr>
        <w:pStyle w:val="ListBullet"/>
        <w:rPr>
          <w:lang w:val="ru-RU"/>
        </w:rPr>
      </w:pPr>
      <w:r w:rsidRPr="00C44230">
        <w:rPr>
          <w:lang w:val="ru-RU"/>
        </w:rPr>
        <w:t>Размещение на серверах заказчика фактически обязательно для НПЗ</w:t>
      </w:r>
    </w:p>
    <w:p w:rsidR="009C7FC3" w:rsidRPr="00C44230" w:rsidRDefault="00000000">
      <w:pPr>
        <w:pStyle w:val="ListBullet"/>
        <w:rPr>
          <w:lang w:val="ru-RU"/>
        </w:rPr>
      </w:pPr>
      <w:r w:rsidRPr="00C44230">
        <w:rPr>
          <w:lang w:val="ru-RU"/>
        </w:rPr>
        <w:t xml:space="preserve">ИТ-расходы </w:t>
      </w:r>
      <w:proofErr w:type="spellStart"/>
      <w:r w:rsidRPr="00C44230">
        <w:rPr>
          <w:lang w:val="ru-RU"/>
        </w:rPr>
        <w:t>нефтегаза</w:t>
      </w:r>
      <w:proofErr w:type="spellEnd"/>
      <w:r w:rsidRPr="00C44230">
        <w:rPr>
          <w:lang w:val="ru-RU"/>
        </w:rPr>
        <w:t>: 162 млрд ₽ в 2025 году (+20% г/г)</w:t>
      </w:r>
    </w:p>
    <w:p w:rsidR="009C7FC3" w:rsidRPr="00C44230" w:rsidRDefault="00000000">
      <w:pPr>
        <w:pStyle w:val="ListBullet"/>
        <w:rPr>
          <w:lang w:val="ru-RU"/>
        </w:rPr>
      </w:pPr>
      <w:r w:rsidRPr="00C44230">
        <w:rPr>
          <w:lang w:val="ru-RU"/>
        </w:rPr>
        <w:t>Только 25% ИТ-инфраструктуры замещено российскими решениями</w:t>
      </w:r>
    </w:p>
    <w:p w:rsidR="009C7FC3" w:rsidRPr="00C44230" w:rsidRDefault="00000000">
      <w:pPr>
        <w:pStyle w:val="ListBullet"/>
        <w:rPr>
          <w:lang w:val="ru-RU"/>
        </w:rPr>
      </w:pPr>
      <w:r w:rsidRPr="00C44230">
        <w:rPr>
          <w:lang w:val="ru-RU"/>
        </w:rPr>
        <w:t xml:space="preserve">Публичные тендеры на системы обходов в </w:t>
      </w:r>
      <w:proofErr w:type="spellStart"/>
      <w:r w:rsidRPr="00C44230">
        <w:rPr>
          <w:lang w:val="ru-RU"/>
        </w:rPr>
        <w:t>нефтегазе</w:t>
      </w:r>
      <w:proofErr w:type="spellEnd"/>
      <w:r w:rsidRPr="00C44230">
        <w:rPr>
          <w:lang w:val="ru-RU"/>
        </w:rPr>
        <w:t xml:space="preserve"> за 2024-2025 не обнаружены — закупки через собственные площадки</w:t>
      </w:r>
    </w:p>
    <w:p w:rsidR="009C7FC3" w:rsidRPr="00C44230" w:rsidRDefault="00000000">
      <w:pPr>
        <w:pStyle w:val="ListBullet"/>
        <w:rPr>
          <w:lang w:val="ru-RU"/>
        </w:rPr>
      </w:pPr>
      <w:r w:rsidRPr="00C44230">
        <w:rPr>
          <w:lang w:val="ru-RU"/>
        </w:rPr>
        <w:t>РНПК (Рязань, Роснефть) — крупнейший НПЗ (18.8 млн т), был незавершённый пилот мобильных обходов</w:t>
      </w:r>
    </w:p>
    <w:p w:rsidR="009C7FC3" w:rsidRPr="00C44230" w:rsidRDefault="00000000">
      <w:pPr>
        <w:pStyle w:val="ListBullet"/>
        <w:rPr>
          <w:lang w:val="ru-RU"/>
        </w:rPr>
      </w:pPr>
      <w:r w:rsidRPr="00C44230">
        <w:rPr>
          <w:lang w:val="ru-RU"/>
        </w:rPr>
        <w:t>Роснефть: 12 НПЗ, программа «Цифровой завод», но единой системы мобильных обходов нет</w:t>
      </w:r>
    </w:p>
    <w:p w:rsidR="009C7FC3" w:rsidRDefault="00000000">
      <w:pPr>
        <w:pStyle w:val="Heading2"/>
      </w:pPr>
      <w:proofErr w:type="spellStart"/>
      <w:r>
        <w:t>Каналы</w:t>
      </w:r>
      <w:proofErr w:type="spellEnd"/>
      <w:r>
        <w:t xml:space="preserve"> и </w:t>
      </w:r>
      <w:proofErr w:type="spellStart"/>
      <w:r>
        <w:t>сообщества</w:t>
      </w:r>
      <w:proofErr w:type="spellEnd"/>
    </w:p>
    <w:p w:rsidR="009C7FC3" w:rsidRPr="00C44230" w:rsidRDefault="00000000">
      <w:pPr>
        <w:pStyle w:val="ListBullet"/>
        <w:rPr>
          <w:lang w:val="ru-RU"/>
        </w:rPr>
      </w:pPr>
      <w:r w:rsidRPr="00C44230">
        <w:rPr>
          <w:lang w:val="ru-RU"/>
        </w:rPr>
        <w:t>Конференция «Строительный контроль 2.0» (</w:t>
      </w:r>
      <w:proofErr w:type="spellStart"/>
      <w:r>
        <w:t>skconf</w:t>
      </w:r>
      <w:proofErr w:type="spellEnd"/>
      <w:r w:rsidRPr="00C44230">
        <w:rPr>
          <w:lang w:val="ru-RU"/>
        </w:rPr>
        <w:t>.</w:t>
      </w:r>
      <w:proofErr w:type="spellStart"/>
      <w:r>
        <w:t>ru</w:t>
      </w:r>
      <w:proofErr w:type="spellEnd"/>
      <w:r w:rsidRPr="00C44230">
        <w:rPr>
          <w:lang w:val="ru-RU"/>
        </w:rPr>
        <w:t>): 12-13 февраля 2026, Сочи, 250+ участников из 60+ регионов, стоимость 42-52</w:t>
      </w:r>
      <w:r>
        <w:t>k</w:t>
      </w:r>
      <w:r w:rsidRPr="00C44230">
        <w:rPr>
          <w:lang w:val="ru-RU"/>
        </w:rPr>
        <w:t xml:space="preserve"> ₽ — уже прошла, материалы доступны</w:t>
      </w:r>
    </w:p>
    <w:p w:rsidR="009C7FC3" w:rsidRPr="00C44230" w:rsidRDefault="00000000">
      <w:pPr>
        <w:pStyle w:val="ListBullet"/>
        <w:rPr>
          <w:lang w:val="ru-RU"/>
        </w:rPr>
      </w:pPr>
      <w:r w:rsidRPr="00C44230">
        <w:rPr>
          <w:lang w:val="ru-RU"/>
        </w:rPr>
        <w:t>РСН 2026 (Российская строительная неделя): 4-6 марта, Москва, 20 000 посетителей, 450 застройщиков — ближайшее событие</w:t>
      </w:r>
    </w:p>
    <w:p w:rsidR="009C7FC3" w:rsidRPr="00C44230" w:rsidRDefault="00000000">
      <w:pPr>
        <w:pStyle w:val="ListBullet"/>
        <w:rPr>
          <w:lang w:val="ru-RU"/>
        </w:rPr>
      </w:pPr>
      <w:r>
        <w:t>CFO</w:t>
      </w:r>
      <w:r w:rsidRPr="00C44230">
        <w:rPr>
          <w:lang w:val="ru-RU"/>
        </w:rPr>
        <w:t xml:space="preserve"> </w:t>
      </w:r>
      <w:r>
        <w:t>Russia</w:t>
      </w:r>
      <w:r w:rsidRPr="00C44230">
        <w:rPr>
          <w:lang w:val="ru-RU"/>
        </w:rPr>
        <w:t xml:space="preserve"> «Цифровизация в строительном бизнесе»: 18 марта, Москва, ~30-60</w:t>
      </w:r>
      <w:r>
        <w:t>k</w:t>
      </w:r>
      <w:r w:rsidRPr="00C44230">
        <w:rPr>
          <w:lang w:val="ru-RU"/>
        </w:rPr>
        <w:t xml:space="preserve"> ₽, спикеры из </w:t>
      </w:r>
      <w:r>
        <w:t>DOGMA</w:t>
      </w:r>
      <w:r w:rsidRPr="00C44230">
        <w:rPr>
          <w:lang w:val="ru-RU"/>
        </w:rPr>
        <w:t xml:space="preserve"> и </w:t>
      </w:r>
      <w:proofErr w:type="spellStart"/>
      <w:r>
        <w:t>GloraX</w:t>
      </w:r>
      <w:proofErr w:type="spellEnd"/>
    </w:p>
    <w:p w:rsidR="009C7FC3" w:rsidRPr="00C44230" w:rsidRDefault="00000000">
      <w:pPr>
        <w:pStyle w:val="ListBullet"/>
        <w:rPr>
          <w:lang w:val="ru-RU"/>
        </w:rPr>
      </w:pPr>
      <w:r w:rsidRPr="00C44230">
        <w:rPr>
          <w:lang w:val="ru-RU"/>
        </w:rPr>
        <w:t>НФСТ «ТИМ.НОРМЫ.ЦИМ»: 28-29 мая, СПб</w:t>
      </w:r>
    </w:p>
    <w:p w:rsidR="009C7FC3" w:rsidRDefault="00000000">
      <w:pPr>
        <w:pStyle w:val="ListBullet"/>
      </w:pPr>
      <w:r>
        <w:t xml:space="preserve">ЦИПР 2026: 19-22 </w:t>
      </w:r>
      <w:proofErr w:type="spellStart"/>
      <w:r>
        <w:t>мая</w:t>
      </w:r>
      <w:proofErr w:type="spellEnd"/>
      <w:r>
        <w:t xml:space="preserve">, </w:t>
      </w:r>
      <w:proofErr w:type="spellStart"/>
      <w:r>
        <w:t>Нижний</w:t>
      </w:r>
      <w:proofErr w:type="spellEnd"/>
      <w:r>
        <w:t xml:space="preserve"> Новгород, 15 000+ участников</w:t>
      </w:r>
    </w:p>
    <w:p w:rsidR="009C7FC3" w:rsidRPr="00C44230" w:rsidRDefault="00000000">
      <w:pPr>
        <w:pStyle w:val="ListBullet"/>
        <w:rPr>
          <w:lang w:val="ru-RU"/>
        </w:rPr>
      </w:pPr>
      <w:r>
        <w:t>NEFT</w:t>
      </w:r>
      <w:r w:rsidRPr="00C44230">
        <w:rPr>
          <w:lang w:val="ru-RU"/>
        </w:rPr>
        <w:t xml:space="preserve"> 4.0: 16-17 марта, СПб, 350+ руководителей НПЗ и ИТ</w:t>
      </w:r>
    </w:p>
    <w:p w:rsidR="009C7FC3" w:rsidRPr="00C44230" w:rsidRDefault="00000000">
      <w:pPr>
        <w:pStyle w:val="ListBullet"/>
        <w:rPr>
          <w:lang w:val="ru-RU"/>
        </w:rPr>
      </w:pPr>
      <w:r>
        <w:t>SMART</w:t>
      </w:r>
      <w:r w:rsidRPr="00C44230">
        <w:rPr>
          <w:lang w:val="ru-RU"/>
        </w:rPr>
        <w:t xml:space="preserve"> </w:t>
      </w:r>
      <w:r>
        <w:t>OIL</w:t>
      </w:r>
      <w:r w:rsidRPr="00C44230">
        <w:rPr>
          <w:lang w:val="ru-RU"/>
        </w:rPr>
        <w:t xml:space="preserve"> &amp; </w:t>
      </w:r>
      <w:r>
        <w:t>GAS</w:t>
      </w:r>
      <w:r w:rsidRPr="00C44230">
        <w:rPr>
          <w:lang w:val="ru-RU"/>
        </w:rPr>
        <w:t xml:space="preserve"> </w:t>
      </w:r>
      <w:r>
        <w:t>XII</w:t>
      </w:r>
      <w:r w:rsidRPr="00C44230">
        <w:rPr>
          <w:lang w:val="ru-RU"/>
        </w:rPr>
        <w:t>: 10-11 сентября, Москва, 1000+ специалистов</w:t>
      </w:r>
    </w:p>
    <w:p w:rsidR="009C7FC3" w:rsidRPr="00C44230" w:rsidRDefault="00000000">
      <w:pPr>
        <w:pStyle w:val="ListBullet"/>
        <w:rPr>
          <w:lang w:val="ru-RU"/>
        </w:rPr>
      </w:pPr>
      <w:r>
        <w:t>Telegram</w:t>
      </w:r>
      <w:r w:rsidRPr="00C44230">
        <w:rPr>
          <w:lang w:val="ru-RU"/>
        </w:rPr>
        <w:t xml:space="preserve"> «Цифровое строительство»: ~24 000 подписчиков — крупнейший канал</w:t>
      </w:r>
    </w:p>
    <w:p w:rsidR="009C7FC3" w:rsidRPr="00C44230" w:rsidRDefault="00000000">
      <w:pPr>
        <w:pStyle w:val="ListBullet"/>
        <w:rPr>
          <w:lang w:val="ru-RU"/>
        </w:rPr>
      </w:pPr>
      <w:r w:rsidRPr="00C44230">
        <w:rPr>
          <w:lang w:val="ru-RU"/>
        </w:rPr>
        <w:t xml:space="preserve">НОТИМ: 136+ позиций в перечне ПО, проводит конкурс «ТИМ-ЛИДЕРЫ», контакт: </w:t>
      </w:r>
      <w:r>
        <w:t>info</w:t>
      </w:r>
      <w:r w:rsidRPr="00C44230">
        <w:rPr>
          <w:lang w:val="ru-RU"/>
        </w:rPr>
        <w:t>@</w:t>
      </w:r>
      <w:proofErr w:type="spellStart"/>
      <w:r>
        <w:t>notim</w:t>
      </w:r>
      <w:proofErr w:type="spellEnd"/>
      <w:r w:rsidRPr="00C44230">
        <w:rPr>
          <w:lang w:val="ru-RU"/>
        </w:rPr>
        <w:t>.</w:t>
      </w:r>
      <w:r>
        <w:t>org</w:t>
      </w:r>
    </w:p>
    <w:p w:rsidR="009C7FC3" w:rsidRPr="00C44230" w:rsidRDefault="00000000">
      <w:pPr>
        <w:pStyle w:val="ListBullet"/>
        <w:rPr>
          <w:lang w:val="ru-RU"/>
        </w:rPr>
      </w:pPr>
      <w:r w:rsidRPr="00C44230">
        <w:rPr>
          <w:lang w:val="ru-RU"/>
        </w:rPr>
        <w:t xml:space="preserve">НОЗА / ЕРЗ.РФ: 91 организация-член, контакт Кирилл </w:t>
      </w:r>
      <w:proofErr w:type="spellStart"/>
      <w:r w:rsidRPr="00C44230">
        <w:rPr>
          <w:lang w:val="ru-RU"/>
        </w:rPr>
        <w:t>Холопик</w:t>
      </w:r>
      <w:proofErr w:type="spellEnd"/>
      <w:r w:rsidRPr="00C44230">
        <w:rPr>
          <w:lang w:val="ru-RU"/>
        </w:rPr>
        <w:t xml:space="preserve">, </w:t>
      </w:r>
      <w:r>
        <w:t>info</w:t>
      </w:r>
      <w:r w:rsidRPr="00C44230">
        <w:rPr>
          <w:lang w:val="ru-RU"/>
        </w:rPr>
        <w:t>@</w:t>
      </w:r>
      <w:proofErr w:type="spellStart"/>
      <w:r>
        <w:t>asnoza</w:t>
      </w:r>
      <w:proofErr w:type="spellEnd"/>
      <w:r w:rsidRPr="00C44230">
        <w:rPr>
          <w:lang w:val="ru-RU"/>
        </w:rPr>
        <w:t>.</w:t>
      </w:r>
      <w:proofErr w:type="spellStart"/>
      <w:r>
        <w:t>ru</w:t>
      </w:r>
      <w:proofErr w:type="spellEnd"/>
    </w:p>
    <w:p w:rsidR="009C7FC3" w:rsidRPr="00947564" w:rsidRDefault="00000000" w:rsidP="00947564">
      <w:pPr>
        <w:pStyle w:val="ListBullet"/>
        <w:rPr>
          <w:lang w:val="ru-RU"/>
        </w:rPr>
      </w:pPr>
      <w:r w:rsidRPr="00C44230">
        <w:rPr>
          <w:lang w:val="ru-RU"/>
        </w:rPr>
        <w:t xml:space="preserve">НОСТРОЙ: 243 СРО, президент Антон Глушков, проводят конференции по </w:t>
      </w:r>
      <w:proofErr w:type="spellStart"/>
      <w:r w:rsidRPr="00C44230">
        <w:rPr>
          <w:lang w:val="ru-RU"/>
        </w:rPr>
        <w:t>стройконтролю</w:t>
      </w:r>
      <w:proofErr w:type="spellEnd"/>
    </w:p>
    <w:p w:rsidR="009C7FC3" w:rsidRPr="00C44230" w:rsidRDefault="009C7FC3">
      <w:pPr>
        <w:rPr>
          <w:lang w:val="ru-RU"/>
        </w:rPr>
      </w:pPr>
    </w:p>
    <w:p w:rsidR="009C7FC3" w:rsidRPr="00C44230" w:rsidRDefault="00000000">
      <w:pPr>
        <w:jc w:val="center"/>
        <w:rPr>
          <w:lang w:val="ru-RU"/>
        </w:rPr>
      </w:pPr>
      <w:r w:rsidRPr="00C44230">
        <w:rPr>
          <w:color w:val="718096"/>
          <w:sz w:val="18"/>
          <w:lang w:val="ru-RU"/>
        </w:rPr>
        <w:t xml:space="preserve">Исследование сегментов </w:t>
      </w:r>
      <w:proofErr w:type="gramStart"/>
      <w:r w:rsidRPr="00C44230">
        <w:rPr>
          <w:color w:val="718096"/>
          <w:sz w:val="18"/>
          <w:lang w:val="ru-RU"/>
        </w:rPr>
        <w:t>|  Система</w:t>
      </w:r>
      <w:proofErr w:type="gramEnd"/>
      <w:r w:rsidRPr="00C44230">
        <w:rPr>
          <w:color w:val="718096"/>
          <w:sz w:val="18"/>
          <w:lang w:val="ru-RU"/>
        </w:rPr>
        <w:t xml:space="preserve"> «ТОР»  |  </w:t>
      </w:r>
      <w:r>
        <w:rPr>
          <w:color w:val="718096"/>
          <w:sz w:val="18"/>
        </w:rPr>
        <w:t>Napoleon</w:t>
      </w:r>
      <w:r w:rsidRPr="00C44230">
        <w:rPr>
          <w:color w:val="718096"/>
          <w:sz w:val="18"/>
          <w:lang w:val="ru-RU"/>
        </w:rPr>
        <w:t xml:space="preserve"> </w:t>
      </w:r>
      <w:r>
        <w:rPr>
          <w:color w:val="718096"/>
          <w:sz w:val="18"/>
        </w:rPr>
        <w:t>IT</w:t>
      </w:r>
    </w:p>
    <w:p w:rsidR="009C7FC3" w:rsidRDefault="00000000">
      <w:pPr>
        <w:jc w:val="center"/>
      </w:pPr>
      <w:proofErr w:type="spellStart"/>
      <w:r>
        <w:rPr>
          <w:color w:val="718096"/>
          <w:sz w:val="18"/>
        </w:rPr>
        <w:t>Февраль</w:t>
      </w:r>
      <w:proofErr w:type="spellEnd"/>
      <w:r>
        <w:rPr>
          <w:color w:val="718096"/>
          <w:sz w:val="18"/>
        </w:rPr>
        <w:t xml:space="preserve"> 2026</w:t>
      </w:r>
    </w:p>
    <w:sectPr w:rsidR="009C7F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1572572">
    <w:abstractNumId w:val="8"/>
  </w:num>
  <w:num w:numId="2" w16cid:durableId="1717116495">
    <w:abstractNumId w:val="6"/>
  </w:num>
  <w:num w:numId="3" w16cid:durableId="520434804">
    <w:abstractNumId w:val="5"/>
  </w:num>
  <w:num w:numId="4" w16cid:durableId="105123837">
    <w:abstractNumId w:val="4"/>
  </w:num>
  <w:num w:numId="5" w16cid:durableId="1698383285">
    <w:abstractNumId w:val="7"/>
  </w:num>
  <w:num w:numId="6" w16cid:durableId="1300457278">
    <w:abstractNumId w:val="3"/>
  </w:num>
  <w:num w:numId="7" w16cid:durableId="839852921">
    <w:abstractNumId w:val="2"/>
  </w:num>
  <w:num w:numId="8" w16cid:durableId="2005622952">
    <w:abstractNumId w:val="1"/>
  </w:num>
  <w:num w:numId="9" w16cid:durableId="54089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47564"/>
    <w:rsid w:val="009C7FC3"/>
    <w:rsid w:val="00AA1D8D"/>
    <w:rsid w:val="00B47730"/>
    <w:rsid w:val="00C442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E7D275D"/>
  <w14:defaultImageDpi w14:val="300"/>
  <w15:docId w15:val="{E7178F81-72E0-CF46-9234-362F0C338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D374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0"/>
      <w:outlineLvl w:val="1"/>
    </w:pPr>
    <w:rPr>
      <w:rFonts w:asciiTheme="majorHAnsi" w:eastAsiaTheme="majorEastAsia" w:hAnsiTheme="majorHAnsi" w:cstheme="majorBidi"/>
      <w:b/>
      <w:bCs/>
      <w:color w:val="1A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/>
      <w:b/>
      <w:bCs/>
      <w:color w:val="1A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16</Pages>
  <Words>3518</Words>
  <Characters>20054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Wladyslaw </cp:lastModifiedBy>
  <cp:revision>3</cp:revision>
  <dcterms:created xsi:type="dcterms:W3CDTF">2013-12-23T23:15:00Z</dcterms:created>
  <dcterms:modified xsi:type="dcterms:W3CDTF">2026-02-23T10:40:00Z</dcterms:modified>
  <cp:category/>
</cp:coreProperties>
</file>