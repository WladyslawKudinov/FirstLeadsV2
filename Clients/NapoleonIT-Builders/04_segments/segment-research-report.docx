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79C9F" w14:textId="77777777" w:rsidR="00B4442A" w:rsidRDefault="00000000">
      <w:pPr>
        <w:pStyle w:val="Title"/>
        <w:jc w:val="center"/>
      </w:pPr>
      <w:r>
        <w:rPr>
          <w:color w:val="1A365D"/>
          <w:sz w:val="48"/>
        </w:rPr>
        <w:t>Segment Research Report</w:t>
      </w:r>
    </w:p>
    <w:p w14:paraId="66E04871" w14:textId="77777777" w:rsidR="00B4442A" w:rsidRDefault="00000000">
      <w:pPr>
        <w:jc w:val="center"/>
      </w:pPr>
      <w:r>
        <w:rPr>
          <w:color w:val="2C5282"/>
          <w:sz w:val="28"/>
        </w:rPr>
        <w:t>Система «ТОР» | Napoleon IT</w:t>
      </w:r>
    </w:p>
    <w:p w14:paraId="4547F83C" w14:textId="77777777" w:rsidR="00B4442A" w:rsidRDefault="00000000">
      <w:pPr>
        <w:jc w:val="center"/>
      </w:pPr>
      <w:r>
        <w:rPr>
          <w:color w:val="718096"/>
          <w:sz w:val="20"/>
        </w:rPr>
        <w:t>Moore Beachhead + Epistemological Scoring  |  Phase 3 Final  |  Февраль 2026</w:t>
      </w:r>
    </w:p>
    <w:p w14:paraId="750ADFD3" w14:textId="77777777" w:rsidR="00B4442A" w:rsidRDefault="00B4442A"/>
    <w:p w14:paraId="3D398D2D" w14:textId="77777777" w:rsidR="00B4442A" w:rsidRDefault="00000000">
      <w:r>
        <w:rPr>
          <w:b/>
        </w:rPr>
        <w:t xml:space="preserve">Epistemology: </w:t>
      </w:r>
      <w:r>
        <w:rPr>
          <w:color w:val="718096"/>
        </w:rPr>
        <w:t>[E] = Evidence (данные из исследования)  |  [H] = Hypothesis (требует валидации)</w:t>
      </w:r>
    </w:p>
    <w:p w14:paraId="63E9C3FF" w14:textId="77777777" w:rsidR="00B4442A" w:rsidRDefault="00000000">
      <w:r>
        <w:br w:type="page"/>
      </w:r>
    </w:p>
    <w:p w14:paraId="1A1106E0" w14:textId="77777777" w:rsidR="00B4442A" w:rsidRDefault="00000000">
      <w:pPr>
        <w:pStyle w:val="Heading1"/>
      </w:pPr>
      <w:r>
        <w:lastRenderedPageBreak/>
        <w:t>Executive Summary</w:t>
      </w:r>
    </w:p>
    <w:tbl>
      <w:tblPr>
        <w:tblStyle w:val="TableGrid"/>
        <w:tblW w:w="0" w:type="auto"/>
        <w:tblLook w:val="04A0" w:firstRow="1" w:lastRow="0" w:firstColumn="1" w:lastColumn="0" w:noHBand="0" w:noVBand="1"/>
      </w:tblPr>
      <w:tblGrid>
        <w:gridCol w:w="2508"/>
        <w:gridCol w:w="1550"/>
        <w:gridCol w:w="4798"/>
      </w:tblGrid>
      <w:tr w:rsidR="00B4442A" w14:paraId="2AC3DEE9" w14:textId="77777777">
        <w:tc>
          <w:tcPr>
            <w:tcW w:w="2835" w:type="dxa"/>
            <w:shd w:val="clear" w:color="auto" w:fill="F0F4F8"/>
          </w:tcPr>
          <w:p w14:paraId="1A416ECF" w14:textId="77777777" w:rsidR="00B4442A" w:rsidRDefault="00000000">
            <w:r>
              <w:rPr>
                <w:b/>
                <w:color w:val="1A365D"/>
                <w:sz w:val="18"/>
              </w:rPr>
              <w:t>Метрика</w:t>
            </w:r>
          </w:p>
        </w:tc>
        <w:tc>
          <w:tcPr>
            <w:tcW w:w="1701" w:type="dxa"/>
            <w:shd w:val="clear" w:color="auto" w:fill="F0F4F8"/>
          </w:tcPr>
          <w:p w14:paraId="5B44ADD9" w14:textId="77777777" w:rsidR="00B4442A" w:rsidRDefault="00000000">
            <w:r>
              <w:rPr>
                <w:b/>
                <w:color w:val="1A365D"/>
                <w:sz w:val="18"/>
              </w:rPr>
              <w:t>Значение</w:t>
            </w:r>
          </w:p>
        </w:tc>
        <w:tc>
          <w:tcPr>
            <w:tcW w:w="5669" w:type="dxa"/>
            <w:shd w:val="clear" w:color="auto" w:fill="F0F4F8"/>
          </w:tcPr>
          <w:p w14:paraId="74CE55F0" w14:textId="77777777" w:rsidR="00B4442A" w:rsidRDefault="00000000">
            <w:r>
              <w:rPr>
                <w:b/>
                <w:color w:val="1A365D"/>
                <w:sz w:val="18"/>
              </w:rPr>
              <w:t>Детали</w:t>
            </w:r>
          </w:p>
        </w:tc>
      </w:tr>
      <w:tr w:rsidR="00B4442A" w14:paraId="3C0A05D9" w14:textId="77777777">
        <w:tc>
          <w:tcPr>
            <w:tcW w:w="2835" w:type="dxa"/>
          </w:tcPr>
          <w:p w14:paraId="374B5AE6" w14:textId="77777777" w:rsidR="00B4442A" w:rsidRDefault="00000000">
            <w:r>
              <w:rPr>
                <w:sz w:val="18"/>
              </w:rPr>
              <w:t>Исследовано сегментов</w:t>
            </w:r>
          </w:p>
        </w:tc>
        <w:tc>
          <w:tcPr>
            <w:tcW w:w="1701" w:type="dxa"/>
          </w:tcPr>
          <w:p w14:paraId="60EB039E" w14:textId="77777777" w:rsidR="00B4442A" w:rsidRDefault="00000000">
            <w:r>
              <w:rPr>
                <w:sz w:val="18"/>
              </w:rPr>
              <w:t>9</w:t>
            </w:r>
          </w:p>
        </w:tc>
        <w:tc>
          <w:tcPr>
            <w:tcW w:w="5669" w:type="dxa"/>
          </w:tcPr>
          <w:p w14:paraId="32F6AAFA" w14:textId="77777777" w:rsidR="00B4442A" w:rsidRDefault="00000000">
            <w:r>
              <w:rPr>
                <w:sz w:val="18"/>
              </w:rPr>
              <w:t>Прошли скоринг: 5, убито: 4</w:t>
            </w:r>
          </w:p>
        </w:tc>
      </w:tr>
      <w:tr w:rsidR="00B4442A" w14:paraId="463FADA6" w14:textId="77777777">
        <w:tc>
          <w:tcPr>
            <w:tcW w:w="2835" w:type="dxa"/>
          </w:tcPr>
          <w:p w14:paraId="678F252E" w14:textId="77777777" w:rsidR="00B4442A" w:rsidRDefault="00000000">
            <w:commentRangeStart w:id="0"/>
            <w:r>
              <w:rPr>
                <w:sz w:val="18"/>
              </w:rPr>
              <w:t>Beachhead-</w:t>
            </w:r>
            <w:proofErr w:type="spellStart"/>
            <w:r>
              <w:rPr>
                <w:sz w:val="18"/>
              </w:rPr>
              <w:t>кандидаты</w:t>
            </w:r>
            <w:commentRangeEnd w:id="0"/>
            <w:proofErr w:type="spellEnd"/>
            <w:r w:rsidR="004D1686">
              <w:rPr>
                <w:rStyle w:val="CommentReference"/>
              </w:rPr>
              <w:commentReference w:id="0"/>
            </w:r>
          </w:p>
        </w:tc>
        <w:tc>
          <w:tcPr>
            <w:tcW w:w="1701" w:type="dxa"/>
          </w:tcPr>
          <w:p w14:paraId="79923D42" w14:textId="77777777" w:rsidR="00B4442A" w:rsidRDefault="00000000">
            <w:r>
              <w:rPr>
                <w:sz w:val="18"/>
              </w:rPr>
              <w:t>2</w:t>
            </w:r>
          </w:p>
        </w:tc>
        <w:tc>
          <w:tcPr>
            <w:tcW w:w="5669" w:type="dxa"/>
          </w:tcPr>
          <w:p w14:paraId="7A450E3A" w14:textId="77777777" w:rsidR="00B4442A" w:rsidRDefault="00000000">
            <w:r>
              <w:rPr>
                <w:sz w:val="18"/>
              </w:rPr>
              <w:t>Стройконтроль (43/50), Приёмка (44/50)</w:t>
            </w:r>
          </w:p>
        </w:tc>
      </w:tr>
      <w:tr w:rsidR="00B4442A" w14:paraId="67BFC0DA" w14:textId="77777777">
        <w:tc>
          <w:tcPr>
            <w:tcW w:w="2835" w:type="dxa"/>
          </w:tcPr>
          <w:p w14:paraId="13F58669" w14:textId="77777777" w:rsidR="00B4442A" w:rsidRDefault="00000000">
            <w:r>
              <w:rPr>
                <w:sz w:val="18"/>
              </w:rPr>
              <w:t>Целевые компании</w:t>
            </w:r>
          </w:p>
        </w:tc>
        <w:tc>
          <w:tcPr>
            <w:tcW w:w="1701" w:type="dxa"/>
          </w:tcPr>
          <w:p w14:paraId="4D321A19" w14:textId="77777777" w:rsidR="00B4442A" w:rsidRDefault="00000000">
            <w:r>
              <w:rPr>
                <w:sz w:val="18"/>
              </w:rPr>
              <w:t>68+</w:t>
            </w:r>
          </w:p>
        </w:tc>
        <w:tc>
          <w:tcPr>
            <w:tcW w:w="5669" w:type="dxa"/>
          </w:tcPr>
          <w:p w14:paraId="16201484" w14:textId="77777777" w:rsidR="00B4442A" w:rsidRDefault="00000000">
            <w:r>
              <w:rPr>
                <w:sz w:val="18"/>
              </w:rPr>
              <w:t>20 девелоперов, 16 ГП, 32 НПЗ</w:t>
            </w:r>
          </w:p>
        </w:tc>
      </w:tr>
      <w:tr w:rsidR="00B4442A" w14:paraId="6C94D583" w14:textId="77777777">
        <w:tc>
          <w:tcPr>
            <w:tcW w:w="2835" w:type="dxa"/>
          </w:tcPr>
          <w:p w14:paraId="42564E2D" w14:textId="77777777" w:rsidR="00B4442A" w:rsidRDefault="00000000">
            <w:r>
              <w:rPr>
                <w:sz w:val="18"/>
              </w:rPr>
              <w:t>Fast Follow</w:t>
            </w:r>
          </w:p>
        </w:tc>
        <w:tc>
          <w:tcPr>
            <w:tcW w:w="1701" w:type="dxa"/>
          </w:tcPr>
          <w:p w14:paraId="0401EC2B" w14:textId="77777777" w:rsidR="00B4442A" w:rsidRDefault="00000000">
            <w:r>
              <w:rPr>
                <w:sz w:val="18"/>
              </w:rPr>
              <w:t>1</w:t>
            </w:r>
          </w:p>
        </w:tc>
        <w:tc>
          <w:tcPr>
            <w:tcW w:w="5669" w:type="dxa"/>
          </w:tcPr>
          <w:p w14:paraId="58CDDC9A" w14:textId="77777777" w:rsidR="00B4442A" w:rsidRDefault="00000000">
            <w:r>
              <w:rPr>
                <w:sz w:val="18"/>
              </w:rPr>
              <w:t>Нефтегаз (36/50, blocker: on-prem КИИ)</w:t>
            </w:r>
          </w:p>
        </w:tc>
      </w:tr>
    </w:tbl>
    <w:p w14:paraId="24CFED11" w14:textId="77777777" w:rsidR="00B4442A" w:rsidRDefault="00B4442A"/>
    <w:p w14:paraId="57C65CFF" w14:textId="77777777" w:rsidR="00B4442A" w:rsidRPr="004D1686" w:rsidRDefault="00000000">
      <w:pPr>
        <w:rPr>
          <w:lang w:val="ru-RU"/>
        </w:rPr>
      </w:pPr>
      <w:r w:rsidRPr="004D1686">
        <w:rPr>
          <w:b/>
          <w:lang w:val="ru-RU"/>
        </w:rPr>
        <w:t xml:space="preserve">Ключевая находка: </w:t>
      </w:r>
      <w:r w:rsidRPr="004D1686">
        <w:rPr>
          <w:lang w:val="ru-RU"/>
        </w:rPr>
        <w:t xml:space="preserve">Два </w:t>
      </w:r>
      <w:r>
        <w:t>beachhead</w:t>
      </w:r>
      <w:r w:rsidRPr="004D1686">
        <w:rPr>
          <w:lang w:val="ru-RU"/>
        </w:rPr>
        <w:t>-сегмента в жилом строительстве образуют</w:t>
      </w:r>
      <w:commentRangeStart w:id="1"/>
      <w:r w:rsidRPr="004D1686">
        <w:rPr>
          <w:lang w:val="ru-RU"/>
        </w:rPr>
        <w:t xml:space="preserve"> </w:t>
      </w:r>
      <w:r>
        <w:t>bowling</w:t>
      </w:r>
      <w:r w:rsidRPr="004D1686">
        <w:rPr>
          <w:lang w:val="ru-RU"/>
        </w:rPr>
        <w:t xml:space="preserve"> </w:t>
      </w:r>
      <w:r>
        <w:t>pin</w:t>
      </w:r>
      <w:r w:rsidRPr="004D1686">
        <w:rPr>
          <w:lang w:val="ru-RU"/>
        </w:rPr>
        <w:t xml:space="preserve"> </w:t>
      </w:r>
      <w:commentRangeEnd w:id="1"/>
      <w:r w:rsidR="004D1686">
        <w:rPr>
          <w:rStyle w:val="CommentReference"/>
        </w:rPr>
        <w:commentReference w:id="1"/>
      </w:r>
      <w:r w:rsidRPr="004D1686">
        <w:rPr>
          <w:lang w:val="ru-RU"/>
        </w:rPr>
        <w:t xml:space="preserve">— вход через </w:t>
      </w:r>
      <w:proofErr w:type="spellStart"/>
      <w:r w:rsidRPr="004D1686">
        <w:rPr>
          <w:lang w:val="ru-RU"/>
        </w:rPr>
        <w:t>стройконтроль</w:t>
      </w:r>
      <w:proofErr w:type="spellEnd"/>
      <w:r w:rsidRPr="004D1686">
        <w:rPr>
          <w:lang w:val="ru-RU"/>
        </w:rPr>
        <w:t xml:space="preserve"> (есть пилот АПРИ), кросс-продажа на приёмку квартир (голубой океан, отмена моратория 01.01.2026).</w:t>
      </w:r>
    </w:p>
    <w:p w14:paraId="6FEA88D6" w14:textId="77777777" w:rsidR="00B4442A" w:rsidRDefault="00000000">
      <w:pPr>
        <w:pStyle w:val="Heading1"/>
      </w:pPr>
      <w:r>
        <w:t>Bowling Pin Strategy</w:t>
      </w:r>
    </w:p>
    <w:tbl>
      <w:tblPr>
        <w:tblStyle w:val="TableGrid"/>
        <w:tblW w:w="0" w:type="auto"/>
        <w:tblLook w:val="04A0" w:firstRow="1" w:lastRow="0" w:firstColumn="1" w:lastColumn="0" w:noHBand="0" w:noVBand="1"/>
      </w:tblPr>
      <w:tblGrid>
        <w:gridCol w:w="1785"/>
        <w:gridCol w:w="2518"/>
        <w:gridCol w:w="1021"/>
        <w:gridCol w:w="3532"/>
      </w:tblGrid>
      <w:tr w:rsidR="00B4442A" w14:paraId="6EFC39B7" w14:textId="77777777">
        <w:tc>
          <w:tcPr>
            <w:tcW w:w="1984" w:type="dxa"/>
            <w:shd w:val="clear" w:color="auto" w:fill="F0F4F8"/>
          </w:tcPr>
          <w:p w14:paraId="139070A8" w14:textId="77777777" w:rsidR="00B4442A" w:rsidRDefault="00000000">
            <w:r>
              <w:rPr>
                <w:b/>
                <w:color w:val="1A365D"/>
                <w:sz w:val="18"/>
              </w:rPr>
              <w:t>Этап</w:t>
            </w:r>
          </w:p>
        </w:tc>
        <w:tc>
          <w:tcPr>
            <w:tcW w:w="2835" w:type="dxa"/>
            <w:shd w:val="clear" w:color="auto" w:fill="F0F4F8"/>
          </w:tcPr>
          <w:p w14:paraId="273E9AB3" w14:textId="77777777" w:rsidR="00B4442A" w:rsidRDefault="00000000">
            <w:r>
              <w:rPr>
                <w:b/>
                <w:color w:val="1A365D"/>
                <w:sz w:val="18"/>
              </w:rPr>
              <w:t>Сегмент</w:t>
            </w:r>
          </w:p>
        </w:tc>
        <w:tc>
          <w:tcPr>
            <w:tcW w:w="1134" w:type="dxa"/>
            <w:shd w:val="clear" w:color="auto" w:fill="F0F4F8"/>
          </w:tcPr>
          <w:p w14:paraId="27C18B50" w14:textId="77777777" w:rsidR="00B4442A" w:rsidRDefault="00000000">
            <w:r>
              <w:rPr>
                <w:b/>
                <w:color w:val="1A365D"/>
                <w:sz w:val="18"/>
              </w:rPr>
              <w:t>Score</w:t>
            </w:r>
          </w:p>
        </w:tc>
        <w:tc>
          <w:tcPr>
            <w:tcW w:w="4252" w:type="dxa"/>
            <w:shd w:val="clear" w:color="auto" w:fill="F0F4F8"/>
          </w:tcPr>
          <w:p w14:paraId="470A3E13" w14:textId="77777777" w:rsidR="00B4442A" w:rsidRDefault="00000000">
            <w:r>
              <w:rPr>
                <w:b/>
                <w:color w:val="1A365D"/>
                <w:sz w:val="18"/>
              </w:rPr>
              <w:t>Почему</w:t>
            </w:r>
          </w:p>
        </w:tc>
      </w:tr>
      <w:tr w:rsidR="00B4442A" w:rsidRPr="004D1686" w14:paraId="5629BAE3" w14:textId="77777777">
        <w:tc>
          <w:tcPr>
            <w:tcW w:w="1984" w:type="dxa"/>
          </w:tcPr>
          <w:p w14:paraId="5D3F0103" w14:textId="77777777" w:rsidR="00B4442A" w:rsidRDefault="00000000">
            <w:r>
              <w:rPr>
                <w:sz w:val="18"/>
              </w:rPr>
              <w:t>BEACHHEAD</w:t>
            </w:r>
          </w:p>
        </w:tc>
        <w:tc>
          <w:tcPr>
            <w:tcW w:w="2835" w:type="dxa"/>
          </w:tcPr>
          <w:p w14:paraId="5516C0B5" w14:textId="77777777" w:rsidR="00B4442A" w:rsidRDefault="00000000">
            <w:r>
              <w:rPr>
                <w:sz w:val="18"/>
              </w:rPr>
              <w:t>Стройконтроль генподрядчиков</w:t>
            </w:r>
          </w:p>
        </w:tc>
        <w:tc>
          <w:tcPr>
            <w:tcW w:w="1134" w:type="dxa"/>
          </w:tcPr>
          <w:p w14:paraId="64EBB9D1" w14:textId="77777777" w:rsidR="00B4442A" w:rsidRDefault="00000000">
            <w:r>
              <w:rPr>
                <w:sz w:val="18"/>
              </w:rPr>
              <w:t>43/50</w:t>
            </w:r>
          </w:p>
        </w:tc>
        <w:tc>
          <w:tcPr>
            <w:tcW w:w="4252" w:type="dxa"/>
          </w:tcPr>
          <w:p w14:paraId="42446D81" w14:textId="77777777" w:rsidR="00B4442A" w:rsidRPr="004D1686" w:rsidRDefault="00000000">
            <w:pPr>
              <w:rPr>
                <w:lang w:val="ru-RU"/>
              </w:rPr>
            </w:pPr>
            <w:r w:rsidRPr="004D1686">
              <w:rPr>
                <w:sz w:val="18"/>
                <w:lang w:val="ru-RU"/>
              </w:rPr>
              <w:t xml:space="preserve">Есть пилот АПРИ, </w:t>
            </w:r>
            <w:r>
              <w:rPr>
                <w:sz w:val="18"/>
              </w:rPr>
              <w:t>founder</w:t>
            </w:r>
            <w:r w:rsidRPr="004D1686">
              <w:rPr>
                <w:sz w:val="18"/>
                <w:lang w:val="ru-RU"/>
              </w:rPr>
              <w:t xml:space="preserve"> </w:t>
            </w:r>
            <w:r>
              <w:rPr>
                <w:sz w:val="18"/>
              </w:rPr>
              <w:t>access</w:t>
            </w:r>
            <w:r w:rsidRPr="004D1686">
              <w:rPr>
                <w:sz w:val="18"/>
                <w:lang w:val="ru-RU"/>
              </w:rPr>
              <w:t>, каналы с датами</w:t>
            </w:r>
          </w:p>
        </w:tc>
      </w:tr>
      <w:tr w:rsidR="00B4442A" w:rsidRPr="004D1686" w14:paraId="64BB55A4" w14:textId="77777777">
        <w:tc>
          <w:tcPr>
            <w:tcW w:w="1984" w:type="dxa"/>
          </w:tcPr>
          <w:p w14:paraId="19F38C2E" w14:textId="77777777" w:rsidR="00B4442A" w:rsidRDefault="00000000">
            <w:r>
              <w:rPr>
                <w:sz w:val="18"/>
              </w:rPr>
              <w:t>FAST FOLLOW</w:t>
            </w:r>
          </w:p>
        </w:tc>
        <w:tc>
          <w:tcPr>
            <w:tcW w:w="2835" w:type="dxa"/>
          </w:tcPr>
          <w:p w14:paraId="2F5581E6" w14:textId="77777777" w:rsidR="00B4442A" w:rsidRDefault="00000000">
            <w:r>
              <w:rPr>
                <w:sz w:val="18"/>
              </w:rPr>
              <w:t>Приёмка квартир</w:t>
            </w:r>
          </w:p>
        </w:tc>
        <w:tc>
          <w:tcPr>
            <w:tcW w:w="1134" w:type="dxa"/>
          </w:tcPr>
          <w:p w14:paraId="7E652F70" w14:textId="77777777" w:rsidR="00B4442A" w:rsidRDefault="00000000">
            <w:r>
              <w:rPr>
                <w:sz w:val="18"/>
              </w:rPr>
              <w:t>44/50</w:t>
            </w:r>
          </w:p>
        </w:tc>
        <w:tc>
          <w:tcPr>
            <w:tcW w:w="4252" w:type="dxa"/>
          </w:tcPr>
          <w:p w14:paraId="0AD9E88E" w14:textId="77777777" w:rsidR="00B4442A" w:rsidRPr="004D1686" w:rsidRDefault="00000000">
            <w:pPr>
              <w:rPr>
                <w:lang w:val="ru-RU"/>
              </w:rPr>
            </w:pPr>
            <w:r w:rsidRPr="004D1686">
              <w:rPr>
                <w:sz w:val="18"/>
                <w:lang w:val="ru-RU"/>
              </w:rPr>
              <w:t>Голубой океан, кросс-продажа тому же девелоперу, триггер: мораторий</w:t>
            </w:r>
          </w:p>
        </w:tc>
      </w:tr>
      <w:tr w:rsidR="00B4442A" w14:paraId="6F5C13E9" w14:textId="77777777">
        <w:tc>
          <w:tcPr>
            <w:tcW w:w="1984" w:type="dxa"/>
          </w:tcPr>
          <w:p w14:paraId="01D16E6A" w14:textId="77777777" w:rsidR="00B4442A" w:rsidRDefault="00000000">
            <w:r>
              <w:rPr>
                <w:sz w:val="18"/>
              </w:rPr>
              <w:t>EXPANSION</w:t>
            </w:r>
          </w:p>
        </w:tc>
        <w:tc>
          <w:tcPr>
            <w:tcW w:w="2835" w:type="dxa"/>
          </w:tcPr>
          <w:p w14:paraId="5A859952" w14:textId="77777777" w:rsidR="00B4442A" w:rsidRDefault="00000000">
            <w:r>
              <w:rPr>
                <w:sz w:val="18"/>
              </w:rPr>
              <w:t>Нефтегаз (НПЗ)</w:t>
            </w:r>
          </w:p>
        </w:tc>
        <w:tc>
          <w:tcPr>
            <w:tcW w:w="1134" w:type="dxa"/>
          </w:tcPr>
          <w:p w14:paraId="5257BD33" w14:textId="77777777" w:rsidR="00B4442A" w:rsidRDefault="00000000">
            <w:r>
              <w:rPr>
                <w:sz w:val="18"/>
              </w:rPr>
              <w:t>36/50</w:t>
            </w:r>
          </w:p>
        </w:tc>
        <w:tc>
          <w:tcPr>
            <w:tcW w:w="4252" w:type="dxa"/>
          </w:tcPr>
          <w:p w14:paraId="0B023947" w14:textId="77777777" w:rsidR="00B4442A" w:rsidRDefault="00000000">
            <w:r>
              <w:rPr>
                <w:sz w:val="18"/>
              </w:rPr>
              <w:t>Крупные чеки, 32 НПЗ. Blocker: on-prem + КИИ</w:t>
            </w:r>
          </w:p>
        </w:tc>
      </w:tr>
    </w:tbl>
    <w:p w14:paraId="3A74B78C" w14:textId="77777777" w:rsidR="00B4442A" w:rsidRDefault="00B4442A"/>
    <w:p w14:paraId="2AB250E6" w14:textId="77777777" w:rsidR="00B4442A" w:rsidRPr="004D1686" w:rsidRDefault="00000000">
      <w:pPr>
        <w:rPr>
          <w:lang w:val="ru-RU"/>
        </w:rPr>
      </w:pPr>
      <w:r w:rsidRPr="004D1686">
        <w:rPr>
          <w:b/>
          <w:lang w:val="ru-RU"/>
        </w:rPr>
        <w:t xml:space="preserve">Логика перехода </w:t>
      </w:r>
      <w:r>
        <w:rPr>
          <w:b/>
        </w:rPr>
        <w:t>Pin</w:t>
      </w:r>
      <w:r w:rsidRPr="004D1686">
        <w:rPr>
          <w:b/>
          <w:lang w:val="ru-RU"/>
        </w:rPr>
        <w:t xml:space="preserve"> 1 → </w:t>
      </w:r>
      <w:r>
        <w:rPr>
          <w:b/>
        </w:rPr>
        <w:t>Pin</w:t>
      </w:r>
      <w:r w:rsidRPr="004D1686">
        <w:rPr>
          <w:b/>
          <w:lang w:val="ru-RU"/>
        </w:rPr>
        <w:t xml:space="preserve"> 2: </w:t>
      </w:r>
      <w:r w:rsidRPr="004D1686">
        <w:rPr>
          <w:lang w:val="ru-RU"/>
        </w:rPr>
        <w:t xml:space="preserve">Один девелопер (напр. </w:t>
      </w:r>
      <w:r>
        <w:t>DOGMA</w:t>
      </w:r>
      <w:r w:rsidRPr="004D1686">
        <w:rPr>
          <w:lang w:val="ru-RU"/>
        </w:rPr>
        <w:t xml:space="preserve">) покупает ТОР для </w:t>
      </w:r>
      <w:proofErr w:type="spellStart"/>
      <w:r w:rsidRPr="004D1686">
        <w:rPr>
          <w:lang w:val="ru-RU"/>
        </w:rPr>
        <w:t>стройконтроля</w:t>
      </w:r>
      <w:proofErr w:type="spellEnd"/>
      <w:r w:rsidRPr="004D1686">
        <w:rPr>
          <w:lang w:val="ru-RU"/>
        </w:rPr>
        <w:t xml:space="preserve"> → видит результат → предлагает отделу качества для приёмки квартир. Продажа внутри аккаунта, не </w:t>
      </w:r>
      <w:r>
        <w:t>cold</w:t>
      </w:r>
      <w:r w:rsidRPr="004D1686">
        <w:rPr>
          <w:lang w:val="ru-RU"/>
        </w:rPr>
        <w:t xml:space="preserve"> </w:t>
      </w:r>
      <w:r>
        <w:t>outreach</w:t>
      </w:r>
      <w:r w:rsidRPr="004D1686">
        <w:rPr>
          <w:lang w:val="ru-RU"/>
        </w:rPr>
        <w:t>.</w:t>
      </w:r>
    </w:p>
    <w:p w14:paraId="15D655A2" w14:textId="77777777" w:rsidR="00B4442A" w:rsidRPr="001273DE" w:rsidRDefault="00000000">
      <w:r w:rsidRPr="004D1686">
        <w:rPr>
          <w:b/>
          <w:lang w:val="ru-RU"/>
        </w:rPr>
        <w:t xml:space="preserve">Логика перехода </w:t>
      </w:r>
      <w:r>
        <w:rPr>
          <w:b/>
        </w:rPr>
        <w:t>Pin</w:t>
      </w:r>
      <w:r w:rsidRPr="004D1686">
        <w:rPr>
          <w:b/>
          <w:lang w:val="ru-RU"/>
        </w:rPr>
        <w:t xml:space="preserve"> 2 → </w:t>
      </w:r>
      <w:r>
        <w:rPr>
          <w:b/>
        </w:rPr>
        <w:t>Pin</w:t>
      </w:r>
      <w:r w:rsidRPr="004D1686">
        <w:rPr>
          <w:b/>
          <w:lang w:val="ru-RU"/>
        </w:rPr>
        <w:t xml:space="preserve"> 3: </w:t>
      </w:r>
      <w:r w:rsidRPr="004D1686">
        <w:rPr>
          <w:lang w:val="ru-RU"/>
        </w:rPr>
        <w:t xml:space="preserve">Референс «крупнейший девелопер использует ТОР» → </w:t>
      </w:r>
      <w:proofErr w:type="spellStart"/>
      <w:r w:rsidRPr="004D1686">
        <w:rPr>
          <w:lang w:val="ru-RU"/>
        </w:rPr>
        <w:t>нефтегаз</w:t>
      </w:r>
      <w:proofErr w:type="spellEnd"/>
      <w:r w:rsidRPr="004D1686">
        <w:rPr>
          <w:lang w:val="ru-RU"/>
        </w:rPr>
        <w:t xml:space="preserve"> видит зрелость. Параллельно</w:t>
      </w:r>
      <w:r w:rsidRPr="001273DE">
        <w:t xml:space="preserve"> </w:t>
      </w:r>
      <w:r w:rsidRPr="004D1686">
        <w:rPr>
          <w:lang w:val="ru-RU"/>
        </w:rPr>
        <w:t>решается</w:t>
      </w:r>
      <w:r w:rsidRPr="001273DE">
        <w:t xml:space="preserve"> </w:t>
      </w:r>
      <w:r>
        <w:t>on</w:t>
      </w:r>
      <w:r w:rsidRPr="001273DE">
        <w:t>-</w:t>
      </w:r>
      <w:r>
        <w:t>prem</w:t>
      </w:r>
      <w:r w:rsidRPr="001273DE">
        <w:t xml:space="preserve"> </w:t>
      </w:r>
      <w:r w:rsidRPr="004D1686">
        <w:rPr>
          <w:lang w:val="ru-RU"/>
        </w:rPr>
        <w:t>для</w:t>
      </w:r>
      <w:r w:rsidRPr="001273DE">
        <w:t xml:space="preserve"> </w:t>
      </w:r>
      <w:commentRangeStart w:id="2"/>
      <w:r w:rsidRPr="004D1686">
        <w:rPr>
          <w:lang w:val="ru-RU"/>
        </w:rPr>
        <w:t>КИИ</w:t>
      </w:r>
      <w:commentRangeEnd w:id="2"/>
      <w:r w:rsidR="001273DE">
        <w:rPr>
          <w:rStyle w:val="CommentReference"/>
        </w:rPr>
        <w:commentReference w:id="2"/>
      </w:r>
      <w:r w:rsidRPr="001273DE">
        <w:t>.</w:t>
      </w:r>
    </w:p>
    <w:p w14:paraId="5A9FE5AB" w14:textId="77777777" w:rsidR="00B4442A" w:rsidRPr="004D1686" w:rsidRDefault="00000000">
      <w:pPr>
        <w:pStyle w:val="Heading1"/>
        <w:rPr>
          <w:lang w:val="ru-RU"/>
        </w:rPr>
      </w:pPr>
      <w:commentRangeStart w:id="3"/>
      <w:r>
        <w:t>Scoring</w:t>
      </w:r>
      <w:r w:rsidRPr="004D1686">
        <w:rPr>
          <w:lang w:val="ru-RU"/>
        </w:rPr>
        <w:t xml:space="preserve"> </w:t>
      </w:r>
      <w:r>
        <w:t>Matrix</w:t>
      </w:r>
    </w:p>
    <w:p w14:paraId="433AA557" w14:textId="77777777" w:rsidR="00B4442A" w:rsidRDefault="00000000">
      <w:r w:rsidRPr="004D1686">
        <w:rPr>
          <w:lang w:val="ru-RU"/>
        </w:rPr>
        <w:t xml:space="preserve">10 критериев </w:t>
      </w:r>
      <w:r>
        <w:t>Moore</w:t>
      </w:r>
      <w:r w:rsidRPr="004D1686">
        <w:rPr>
          <w:lang w:val="ru-RU"/>
        </w:rPr>
        <w:t xml:space="preserve"> </w:t>
      </w:r>
      <w:r>
        <w:t>Beachhead</w:t>
      </w:r>
      <w:r w:rsidRPr="004D1686">
        <w:rPr>
          <w:lang w:val="ru-RU"/>
        </w:rPr>
        <w:t xml:space="preserve">. </w:t>
      </w:r>
      <w:proofErr w:type="spellStart"/>
      <w:r>
        <w:t>Скор</w:t>
      </w:r>
      <w:proofErr w:type="spellEnd"/>
      <w:r>
        <w:t xml:space="preserve"> 1-5 по </w:t>
      </w:r>
      <w:proofErr w:type="spellStart"/>
      <w:r>
        <w:t>каждому</w:t>
      </w:r>
      <w:proofErr w:type="spellEnd"/>
      <w:r>
        <w:t>. [E] = evidence-based, [H] = hypothesis.</w:t>
      </w:r>
    </w:p>
    <w:tbl>
      <w:tblPr>
        <w:tblStyle w:val="TableGrid"/>
        <w:tblW w:w="0" w:type="auto"/>
        <w:tblLook w:val="04A0" w:firstRow="1" w:lastRow="0" w:firstColumn="1" w:lastColumn="0" w:noHBand="0" w:noVBand="1"/>
      </w:tblPr>
      <w:tblGrid>
        <w:gridCol w:w="2835"/>
        <w:gridCol w:w="1134"/>
        <w:gridCol w:w="1134"/>
        <w:gridCol w:w="1134"/>
        <w:gridCol w:w="1701"/>
      </w:tblGrid>
      <w:tr w:rsidR="00B4442A" w14:paraId="20789873" w14:textId="77777777">
        <w:tc>
          <w:tcPr>
            <w:tcW w:w="2835" w:type="dxa"/>
            <w:shd w:val="clear" w:color="auto" w:fill="F0F4F8"/>
          </w:tcPr>
          <w:p w14:paraId="3BE5DABD" w14:textId="77777777" w:rsidR="00B4442A" w:rsidRDefault="00000000">
            <w:r>
              <w:rPr>
                <w:b/>
                <w:color w:val="1A365D"/>
                <w:sz w:val="18"/>
              </w:rPr>
              <w:t>Сегмент</w:t>
            </w:r>
          </w:p>
        </w:tc>
        <w:tc>
          <w:tcPr>
            <w:tcW w:w="1134" w:type="dxa"/>
            <w:shd w:val="clear" w:color="auto" w:fill="F0F4F8"/>
          </w:tcPr>
          <w:p w14:paraId="7C056038" w14:textId="77777777" w:rsidR="00B4442A" w:rsidRDefault="00000000">
            <w:r>
              <w:rPr>
                <w:b/>
                <w:color w:val="1A365D"/>
                <w:sz w:val="18"/>
              </w:rPr>
              <w:t>Score</w:t>
            </w:r>
          </w:p>
        </w:tc>
        <w:tc>
          <w:tcPr>
            <w:tcW w:w="1134" w:type="dxa"/>
            <w:shd w:val="clear" w:color="auto" w:fill="F0F4F8"/>
          </w:tcPr>
          <w:p w14:paraId="75494332" w14:textId="77777777" w:rsidR="00B4442A" w:rsidRDefault="00000000">
            <w:r>
              <w:rPr>
                <w:b/>
                <w:color w:val="1A365D"/>
                <w:sz w:val="18"/>
              </w:rPr>
              <w:t>[E]</w:t>
            </w:r>
          </w:p>
        </w:tc>
        <w:tc>
          <w:tcPr>
            <w:tcW w:w="1134" w:type="dxa"/>
            <w:shd w:val="clear" w:color="auto" w:fill="F0F4F8"/>
          </w:tcPr>
          <w:p w14:paraId="16A3C2F0" w14:textId="77777777" w:rsidR="00B4442A" w:rsidRDefault="00000000">
            <w:r>
              <w:rPr>
                <w:b/>
                <w:color w:val="1A365D"/>
                <w:sz w:val="18"/>
              </w:rPr>
              <w:t>[H]</w:t>
            </w:r>
          </w:p>
        </w:tc>
        <w:tc>
          <w:tcPr>
            <w:tcW w:w="1701" w:type="dxa"/>
            <w:shd w:val="clear" w:color="auto" w:fill="F0F4F8"/>
          </w:tcPr>
          <w:p w14:paraId="237A28B6" w14:textId="77777777" w:rsidR="00B4442A" w:rsidRDefault="00000000">
            <w:r>
              <w:rPr>
                <w:b/>
                <w:color w:val="1A365D"/>
                <w:sz w:val="18"/>
              </w:rPr>
              <w:t>Tier</w:t>
            </w:r>
          </w:p>
        </w:tc>
      </w:tr>
      <w:tr w:rsidR="00B4442A" w14:paraId="58941F33" w14:textId="77777777">
        <w:tc>
          <w:tcPr>
            <w:tcW w:w="2835" w:type="dxa"/>
          </w:tcPr>
          <w:p w14:paraId="4D7D2E72" w14:textId="77777777" w:rsidR="00B4442A" w:rsidRDefault="00000000">
            <w:r>
              <w:rPr>
                <w:sz w:val="18"/>
              </w:rPr>
              <w:t>Приёмка квартир</w:t>
            </w:r>
          </w:p>
        </w:tc>
        <w:tc>
          <w:tcPr>
            <w:tcW w:w="1134" w:type="dxa"/>
          </w:tcPr>
          <w:p w14:paraId="566BADDE" w14:textId="77777777" w:rsidR="00B4442A" w:rsidRDefault="00000000">
            <w:r>
              <w:rPr>
                <w:sz w:val="18"/>
              </w:rPr>
              <w:t>44/50</w:t>
            </w:r>
          </w:p>
        </w:tc>
        <w:tc>
          <w:tcPr>
            <w:tcW w:w="1134" w:type="dxa"/>
          </w:tcPr>
          <w:p w14:paraId="7BFA1169" w14:textId="77777777" w:rsidR="00B4442A" w:rsidRDefault="00000000">
            <w:r>
              <w:rPr>
                <w:sz w:val="18"/>
              </w:rPr>
              <w:t>29/30</w:t>
            </w:r>
          </w:p>
        </w:tc>
        <w:tc>
          <w:tcPr>
            <w:tcW w:w="1134" w:type="dxa"/>
          </w:tcPr>
          <w:p w14:paraId="437ADB56" w14:textId="77777777" w:rsidR="00B4442A" w:rsidRDefault="00000000">
            <w:r>
              <w:rPr>
                <w:sz w:val="18"/>
              </w:rPr>
              <w:t>15/20</w:t>
            </w:r>
          </w:p>
        </w:tc>
        <w:tc>
          <w:tcPr>
            <w:tcW w:w="1701" w:type="dxa"/>
          </w:tcPr>
          <w:p w14:paraId="5B3D4530" w14:textId="77777777" w:rsidR="00B4442A" w:rsidRDefault="00000000">
            <w:r>
              <w:rPr>
                <w:sz w:val="18"/>
              </w:rPr>
              <w:t>Beachhead</w:t>
            </w:r>
          </w:p>
        </w:tc>
      </w:tr>
      <w:tr w:rsidR="00B4442A" w14:paraId="2E4FC134" w14:textId="77777777">
        <w:tc>
          <w:tcPr>
            <w:tcW w:w="2835" w:type="dxa"/>
          </w:tcPr>
          <w:p w14:paraId="457DBC6C" w14:textId="77777777" w:rsidR="00B4442A" w:rsidRDefault="00000000">
            <w:r>
              <w:rPr>
                <w:sz w:val="18"/>
              </w:rPr>
              <w:t>Стройконтроль ГП</w:t>
            </w:r>
          </w:p>
        </w:tc>
        <w:tc>
          <w:tcPr>
            <w:tcW w:w="1134" w:type="dxa"/>
          </w:tcPr>
          <w:p w14:paraId="03B24D5C" w14:textId="77777777" w:rsidR="00B4442A" w:rsidRDefault="00000000">
            <w:r>
              <w:rPr>
                <w:sz w:val="18"/>
              </w:rPr>
              <w:t>43/50</w:t>
            </w:r>
          </w:p>
        </w:tc>
        <w:tc>
          <w:tcPr>
            <w:tcW w:w="1134" w:type="dxa"/>
          </w:tcPr>
          <w:p w14:paraId="6A4E78E4" w14:textId="77777777" w:rsidR="00B4442A" w:rsidRDefault="00000000">
            <w:r>
              <w:rPr>
                <w:sz w:val="18"/>
              </w:rPr>
              <w:t>27/30</w:t>
            </w:r>
          </w:p>
        </w:tc>
        <w:tc>
          <w:tcPr>
            <w:tcW w:w="1134" w:type="dxa"/>
          </w:tcPr>
          <w:p w14:paraId="5F80C50D" w14:textId="77777777" w:rsidR="00B4442A" w:rsidRDefault="00000000">
            <w:r>
              <w:rPr>
                <w:sz w:val="18"/>
              </w:rPr>
              <w:t>16/20</w:t>
            </w:r>
          </w:p>
        </w:tc>
        <w:tc>
          <w:tcPr>
            <w:tcW w:w="1701" w:type="dxa"/>
          </w:tcPr>
          <w:p w14:paraId="6A147816" w14:textId="77777777" w:rsidR="00B4442A" w:rsidRDefault="00000000">
            <w:r>
              <w:rPr>
                <w:sz w:val="18"/>
              </w:rPr>
              <w:t>Beachhead</w:t>
            </w:r>
          </w:p>
        </w:tc>
      </w:tr>
      <w:tr w:rsidR="00B4442A" w14:paraId="7A2868FE" w14:textId="77777777">
        <w:tc>
          <w:tcPr>
            <w:tcW w:w="2835" w:type="dxa"/>
          </w:tcPr>
          <w:p w14:paraId="44B3C03B" w14:textId="77777777" w:rsidR="00B4442A" w:rsidRDefault="00000000">
            <w:r>
              <w:rPr>
                <w:sz w:val="18"/>
              </w:rPr>
              <w:t>Нефтегаз (НПЗ)</w:t>
            </w:r>
          </w:p>
        </w:tc>
        <w:tc>
          <w:tcPr>
            <w:tcW w:w="1134" w:type="dxa"/>
          </w:tcPr>
          <w:p w14:paraId="3EE27731" w14:textId="77777777" w:rsidR="00B4442A" w:rsidRDefault="00000000">
            <w:r>
              <w:rPr>
                <w:sz w:val="18"/>
              </w:rPr>
              <w:t>36/50</w:t>
            </w:r>
          </w:p>
        </w:tc>
        <w:tc>
          <w:tcPr>
            <w:tcW w:w="1134" w:type="dxa"/>
          </w:tcPr>
          <w:p w14:paraId="110371E3" w14:textId="77777777" w:rsidR="00B4442A" w:rsidRDefault="00000000">
            <w:r>
              <w:rPr>
                <w:sz w:val="18"/>
              </w:rPr>
              <w:t>22/30</w:t>
            </w:r>
          </w:p>
        </w:tc>
        <w:tc>
          <w:tcPr>
            <w:tcW w:w="1134" w:type="dxa"/>
          </w:tcPr>
          <w:p w14:paraId="4C34D832" w14:textId="77777777" w:rsidR="00B4442A" w:rsidRDefault="00000000">
            <w:r>
              <w:rPr>
                <w:sz w:val="18"/>
              </w:rPr>
              <w:t>14/20</w:t>
            </w:r>
          </w:p>
        </w:tc>
        <w:tc>
          <w:tcPr>
            <w:tcW w:w="1701" w:type="dxa"/>
          </w:tcPr>
          <w:p w14:paraId="2256E1FD" w14:textId="77777777" w:rsidR="00B4442A" w:rsidRDefault="00000000">
            <w:r>
              <w:rPr>
                <w:sz w:val="18"/>
              </w:rPr>
              <w:t>Fast Follow</w:t>
            </w:r>
          </w:p>
        </w:tc>
      </w:tr>
      <w:tr w:rsidR="00B4442A" w14:paraId="075ED19C" w14:textId="77777777">
        <w:tc>
          <w:tcPr>
            <w:tcW w:w="2835" w:type="dxa"/>
          </w:tcPr>
          <w:p w14:paraId="7B50E06A" w14:textId="77777777" w:rsidR="00B4442A" w:rsidRDefault="00000000">
            <w:r>
              <w:rPr>
                <w:sz w:val="18"/>
              </w:rPr>
              <w:t>ЦОДы</w:t>
            </w:r>
          </w:p>
        </w:tc>
        <w:tc>
          <w:tcPr>
            <w:tcW w:w="1134" w:type="dxa"/>
          </w:tcPr>
          <w:p w14:paraId="68BE445B" w14:textId="77777777" w:rsidR="00B4442A" w:rsidRDefault="00000000">
            <w:r>
              <w:rPr>
                <w:sz w:val="18"/>
              </w:rPr>
              <w:t>31/50</w:t>
            </w:r>
          </w:p>
        </w:tc>
        <w:tc>
          <w:tcPr>
            <w:tcW w:w="1134" w:type="dxa"/>
          </w:tcPr>
          <w:p w14:paraId="66514F04" w14:textId="77777777" w:rsidR="00B4442A" w:rsidRDefault="00000000">
            <w:r>
              <w:rPr>
                <w:sz w:val="18"/>
              </w:rPr>
              <w:t>16/30</w:t>
            </w:r>
          </w:p>
        </w:tc>
        <w:tc>
          <w:tcPr>
            <w:tcW w:w="1134" w:type="dxa"/>
          </w:tcPr>
          <w:p w14:paraId="5851453D" w14:textId="77777777" w:rsidR="00B4442A" w:rsidRDefault="00000000">
            <w:r>
              <w:rPr>
                <w:sz w:val="18"/>
              </w:rPr>
              <w:t>15/20</w:t>
            </w:r>
          </w:p>
        </w:tc>
        <w:tc>
          <w:tcPr>
            <w:tcW w:w="1701" w:type="dxa"/>
          </w:tcPr>
          <w:p w14:paraId="40DA0782" w14:textId="77777777" w:rsidR="00B4442A" w:rsidRDefault="00000000">
            <w:r>
              <w:rPr>
                <w:sz w:val="18"/>
              </w:rPr>
              <w:t>Future</w:t>
            </w:r>
          </w:p>
        </w:tc>
      </w:tr>
      <w:tr w:rsidR="00B4442A" w14:paraId="2454DC2C" w14:textId="77777777">
        <w:tc>
          <w:tcPr>
            <w:tcW w:w="2835" w:type="dxa"/>
          </w:tcPr>
          <w:p w14:paraId="5B9BF6CE" w14:textId="77777777" w:rsidR="00B4442A" w:rsidRDefault="00000000">
            <w:r>
              <w:rPr>
                <w:sz w:val="18"/>
              </w:rPr>
              <w:t>Горнодобыча</w:t>
            </w:r>
          </w:p>
        </w:tc>
        <w:tc>
          <w:tcPr>
            <w:tcW w:w="1134" w:type="dxa"/>
          </w:tcPr>
          <w:p w14:paraId="09583254" w14:textId="77777777" w:rsidR="00B4442A" w:rsidRDefault="00000000">
            <w:r>
              <w:rPr>
                <w:sz w:val="18"/>
              </w:rPr>
              <w:t>29/50</w:t>
            </w:r>
          </w:p>
        </w:tc>
        <w:tc>
          <w:tcPr>
            <w:tcW w:w="1134" w:type="dxa"/>
          </w:tcPr>
          <w:p w14:paraId="178F6CCD" w14:textId="77777777" w:rsidR="00B4442A" w:rsidRDefault="00000000">
            <w:r>
              <w:rPr>
                <w:sz w:val="18"/>
              </w:rPr>
              <w:t>15/30</w:t>
            </w:r>
          </w:p>
        </w:tc>
        <w:tc>
          <w:tcPr>
            <w:tcW w:w="1134" w:type="dxa"/>
          </w:tcPr>
          <w:p w14:paraId="744DB55C" w14:textId="77777777" w:rsidR="00B4442A" w:rsidRDefault="00000000">
            <w:r>
              <w:rPr>
                <w:sz w:val="18"/>
              </w:rPr>
              <w:t>14/20</w:t>
            </w:r>
          </w:p>
        </w:tc>
        <w:tc>
          <w:tcPr>
            <w:tcW w:w="1701" w:type="dxa"/>
          </w:tcPr>
          <w:p w14:paraId="64336FCC" w14:textId="77777777" w:rsidR="00B4442A" w:rsidRDefault="00000000">
            <w:r>
              <w:rPr>
                <w:sz w:val="18"/>
              </w:rPr>
              <w:t>Future</w:t>
            </w:r>
          </w:p>
        </w:tc>
      </w:tr>
    </w:tbl>
    <w:p w14:paraId="668F4F83" w14:textId="77777777" w:rsidR="00B4442A" w:rsidRDefault="00B4442A"/>
    <w:p w14:paraId="22EA3207" w14:textId="77777777" w:rsidR="00B4442A" w:rsidRDefault="00000000">
      <w:pPr>
        <w:pStyle w:val="Heading3"/>
      </w:pPr>
      <w:r>
        <w:t>Расшифровка критериев</w:t>
      </w:r>
    </w:p>
    <w:tbl>
      <w:tblPr>
        <w:tblStyle w:val="TableGrid"/>
        <w:tblW w:w="0" w:type="auto"/>
        <w:tblLook w:val="04A0" w:firstRow="1" w:lastRow="0" w:firstColumn="1" w:lastColumn="0" w:noHBand="0" w:noVBand="1"/>
      </w:tblPr>
      <w:tblGrid>
        <w:gridCol w:w="776"/>
        <w:gridCol w:w="2024"/>
        <w:gridCol w:w="6056"/>
      </w:tblGrid>
      <w:tr w:rsidR="00B4442A" w14:paraId="6D1ADA36" w14:textId="77777777">
        <w:tc>
          <w:tcPr>
            <w:tcW w:w="850" w:type="dxa"/>
            <w:shd w:val="clear" w:color="auto" w:fill="F0F4F8"/>
          </w:tcPr>
          <w:p w14:paraId="0D8DFD6E" w14:textId="77777777" w:rsidR="00B4442A" w:rsidRDefault="00000000">
            <w:r>
              <w:rPr>
                <w:b/>
                <w:color w:val="1A365D"/>
                <w:sz w:val="18"/>
              </w:rPr>
              <w:t>#</w:t>
            </w:r>
          </w:p>
        </w:tc>
        <w:tc>
          <w:tcPr>
            <w:tcW w:w="2268" w:type="dxa"/>
            <w:shd w:val="clear" w:color="auto" w:fill="F0F4F8"/>
          </w:tcPr>
          <w:p w14:paraId="1B4011FF" w14:textId="77777777" w:rsidR="00B4442A" w:rsidRDefault="00000000">
            <w:r>
              <w:rPr>
                <w:b/>
                <w:color w:val="1A365D"/>
                <w:sz w:val="18"/>
              </w:rPr>
              <w:t>Критерий</w:t>
            </w:r>
          </w:p>
        </w:tc>
        <w:tc>
          <w:tcPr>
            <w:tcW w:w="7087" w:type="dxa"/>
            <w:shd w:val="clear" w:color="auto" w:fill="F0F4F8"/>
          </w:tcPr>
          <w:p w14:paraId="03FF1D7C" w14:textId="77777777" w:rsidR="00B4442A" w:rsidRDefault="00000000">
            <w:r>
              <w:rPr>
                <w:b/>
                <w:color w:val="1A365D"/>
                <w:sz w:val="18"/>
              </w:rPr>
              <w:t>Что оценивает</w:t>
            </w:r>
          </w:p>
        </w:tc>
      </w:tr>
      <w:tr w:rsidR="00B4442A" w14:paraId="5EB4B1AE" w14:textId="77777777">
        <w:tc>
          <w:tcPr>
            <w:tcW w:w="850" w:type="dxa"/>
          </w:tcPr>
          <w:p w14:paraId="3A32445A" w14:textId="77777777" w:rsidR="00B4442A" w:rsidRDefault="00000000">
            <w:r>
              <w:rPr>
                <w:sz w:val="18"/>
              </w:rPr>
              <w:t>C1</w:t>
            </w:r>
          </w:p>
        </w:tc>
        <w:tc>
          <w:tcPr>
            <w:tcW w:w="2268" w:type="dxa"/>
          </w:tcPr>
          <w:p w14:paraId="3574F88D" w14:textId="77777777" w:rsidR="00B4442A" w:rsidRDefault="00000000">
            <w:r>
              <w:rPr>
                <w:sz w:val="18"/>
              </w:rPr>
              <w:t>Target Customer</w:t>
            </w:r>
          </w:p>
        </w:tc>
        <w:tc>
          <w:tcPr>
            <w:tcW w:w="7087" w:type="dxa"/>
          </w:tcPr>
          <w:p w14:paraId="63701A7A" w14:textId="77777777" w:rsidR="00B4442A" w:rsidRDefault="00000000">
            <w:r>
              <w:rPr>
                <w:sz w:val="18"/>
              </w:rPr>
              <w:t>Существует ли конкретный покупатель?</w:t>
            </w:r>
          </w:p>
        </w:tc>
      </w:tr>
      <w:tr w:rsidR="00B4442A" w:rsidRPr="004D1686" w14:paraId="3E893A8E" w14:textId="77777777">
        <w:tc>
          <w:tcPr>
            <w:tcW w:w="850" w:type="dxa"/>
          </w:tcPr>
          <w:p w14:paraId="5511479C" w14:textId="77777777" w:rsidR="00B4442A" w:rsidRDefault="00000000">
            <w:r>
              <w:rPr>
                <w:sz w:val="18"/>
              </w:rPr>
              <w:t>C2</w:t>
            </w:r>
          </w:p>
        </w:tc>
        <w:tc>
          <w:tcPr>
            <w:tcW w:w="2268" w:type="dxa"/>
          </w:tcPr>
          <w:p w14:paraId="12F51EFD" w14:textId="77777777" w:rsidR="00B4442A" w:rsidRDefault="00000000">
            <w:r>
              <w:rPr>
                <w:sz w:val="18"/>
              </w:rPr>
              <w:t>Compelling Reason</w:t>
            </w:r>
          </w:p>
        </w:tc>
        <w:tc>
          <w:tcPr>
            <w:tcW w:w="7087" w:type="dxa"/>
          </w:tcPr>
          <w:p w14:paraId="60B2984A" w14:textId="77777777" w:rsidR="00B4442A" w:rsidRPr="004D1686" w:rsidRDefault="00000000">
            <w:pPr>
              <w:rPr>
                <w:lang w:val="ru-RU"/>
              </w:rPr>
            </w:pPr>
            <w:r w:rsidRPr="004D1686">
              <w:rPr>
                <w:sz w:val="18"/>
                <w:lang w:val="ru-RU"/>
              </w:rPr>
              <w:t>Есть ли острая боль, за решение которой заплатят?</w:t>
            </w:r>
          </w:p>
        </w:tc>
      </w:tr>
      <w:tr w:rsidR="00B4442A" w:rsidRPr="004D1686" w14:paraId="52D9368E" w14:textId="77777777">
        <w:tc>
          <w:tcPr>
            <w:tcW w:w="850" w:type="dxa"/>
          </w:tcPr>
          <w:p w14:paraId="3198341A" w14:textId="77777777" w:rsidR="00B4442A" w:rsidRDefault="00000000">
            <w:r>
              <w:rPr>
                <w:sz w:val="18"/>
              </w:rPr>
              <w:t>C3</w:t>
            </w:r>
          </w:p>
        </w:tc>
        <w:tc>
          <w:tcPr>
            <w:tcW w:w="2268" w:type="dxa"/>
          </w:tcPr>
          <w:p w14:paraId="37138D1B" w14:textId="77777777" w:rsidR="00B4442A" w:rsidRDefault="00000000">
            <w:r>
              <w:rPr>
                <w:sz w:val="18"/>
              </w:rPr>
              <w:t>Whole Product</w:t>
            </w:r>
          </w:p>
        </w:tc>
        <w:tc>
          <w:tcPr>
            <w:tcW w:w="7087" w:type="dxa"/>
          </w:tcPr>
          <w:p w14:paraId="04191F7A" w14:textId="77777777" w:rsidR="00B4442A" w:rsidRPr="004D1686" w:rsidRDefault="00000000">
            <w:pPr>
              <w:rPr>
                <w:lang w:val="ru-RU"/>
              </w:rPr>
            </w:pPr>
            <w:r w:rsidRPr="004D1686">
              <w:rPr>
                <w:sz w:val="18"/>
                <w:lang w:val="ru-RU"/>
              </w:rPr>
              <w:t>Можем ли мы поставить работающее решение?</w:t>
            </w:r>
          </w:p>
        </w:tc>
      </w:tr>
      <w:tr w:rsidR="00B4442A" w14:paraId="325AFC87" w14:textId="77777777">
        <w:tc>
          <w:tcPr>
            <w:tcW w:w="850" w:type="dxa"/>
          </w:tcPr>
          <w:p w14:paraId="720EB801" w14:textId="77777777" w:rsidR="00B4442A" w:rsidRDefault="00000000">
            <w:r>
              <w:rPr>
                <w:sz w:val="18"/>
              </w:rPr>
              <w:t>C4</w:t>
            </w:r>
          </w:p>
        </w:tc>
        <w:tc>
          <w:tcPr>
            <w:tcW w:w="2268" w:type="dxa"/>
          </w:tcPr>
          <w:p w14:paraId="39B5F713" w14:textId="77777777" w:rsidR="00B4442A" w:rsidRDefault="00000000">
            <w:r>
              <w:rPr>
                <w:sz w:val="18"/>
              </w:rPr>
              <w:t>No Competitor</w:t>
            </w:r>
          </w:p>
        </w:tc>
        <w:tc>
          <w:tcPr>
            <w:tcW w:w="7087" w:type="dxa"/>
          </w:tcPr>
          <w:p w14:paraId="14D45F5C" w14:textId="77777777" w:rsidR="00B4442A" w:rsidRDefault="00000000">
            <w:r>
              <w:rPr>
                <w:sz w:val="18"/>
              </w:rPr>
              <w:t>Есть ли конкурентный вакуум?</w:t>
            </w:r>
          </w:p>
        </w:tc>
      </w:tr>
      <w:tr w:rsidR="00B4442A" w14:paraId="2F0EE7DE" w14:textId="77777777">
        <w:tc>
          <w:tcPr>
            <w:tcW w:w="850" w:type="dxa"/>
          </w:tcPr>
          <w:p w14:paraId="6796920B" w14:textId="77777777" w:rsidR="00B4442A" w:rsidRDefault="00000000">
            <w:r>
              <w:rPr>
                <w:sz w:val="18"/>
              </w:rPr>
              <w:t>C5</w:t>
            </w:r>
          </w:p>
        </w:tc>
        <w:tc>
          <w:tcPr>
            <w:tcW w:w="2268" w:type="dxa"/>
          </w:tcPr>
          <w:p w14:paraId="166DA962" w14:textId="77777777" w:rsidR="00B4442A" w:rsidRDefault="00000000">
            <w:r>
              <w:rPr>
                <w:sz w:val="18"/>
              </w:rPr>
              <w:t>Partners</w:t>
            </w:r>
          </w:p>
        </w:tc>
        <w:tc>
          <w:tcPr>
            <w:tcW w:w="7087" w:type="dxa"/>
          </w:tcPr>
          <w:p w14:paraId="0807D1F9" w14:textId="77777777" w:rsidR="00B4442A" w:rsidRDefault="00000000">
            <w:r>
              <w:rPr>
                <w:sz w:val="18"/>
              </w:rPr>
              <w:t>Есть ли партнёры/интеграторы?</w:t>
            </w:r>
          </w:p>
        </w:tc>
      </w:tr>
      <w:tr w:rsidR="00B4442A" w14:paraId="69D15F2B" w14:textId="77777777">
        <w:tc>
          <w:tcPr>
            <w:tcW w:w="850" w:type="dxa"/>
          </w:tcPr>
          <w:p w14:paraId="69E20224" w14:textId="77777777" w:rsidR="00B4442A" w:rsidRDefault="00000000">
            <w:r>
              <w:rPr>
                <w:sz w:val="18"/>
              </w:rPr>
              <w:t>C6</w:t>
            </w:r>
          </w:p>
        </w:tc>
        <w:tc>
          <w:tcPr>
            <w:tcW w:w="2268" w:type="dxa"/>
          </w:tcPr>
          <w:p w14:paraId="1E791EC2" w14:textId="77777777" w:rsidR="00B4442A" w:rsidRDefault="00000000">
            <w:r>
              <w:rPr>
                <w:sz w:val="18"/>
              </w:rPr>
              <w:t>Distribution</w:t>
            </w:r>
          </w:p>
        </w:tc>
        <w:tc>
          <w:tcPr>
            <w:tcW w:w="7087" w:type="dxa"/>
          </w:tcPr>
          <w:p w14:paraId="279DBFBC" w14:textId="77777777" w:rsidR="00B4442A" w:rsidRDefault="00000000">
            <w:r>
              <w:rPr>
                <w:sz w:val="18"/>
              </w:rPr>
              <w:t>Есть ли каналы дистрибуции?</w:t>
            </w:r>
          </w:p>
        </w:tc>
      </w:tr>
      <w:tr w:rsidR="00B4442A" w14:paraId="51E85532" w14:textId="77777777">
        <w:tc>
          <w:tcPr>
            <w:tcW w:w="850" w:type="dxa"/>
          </w:tcPr>
          <w:p w14:paraId="203CE697" w14:textId="77777777" w:rsidR="00B4442A" w:rsidRDefault="00000000">
            <w:r>
              <w:rPr>
                <w:sz w:val="18"/>
              </w:rPr>
              <w:t>C7</w:t>
            </w:r>
          </w:p>
        </w:tc>
        <w:tc>
          <w:tcPr>
            <w:tcW w:w="2268" w:type="dxa"/>
          </w:tcPr>
          <w:p w14:paraId="5B66ECE5" w14:textId="77777777" w:rsidR="00B4442A" w:rsidRDefault="00000000">
            <w:r>
              <w:rPr>
                <w:sz w:val="18"/>
              </w:rPr>
              <w:t>Pricing Fit</w:t>
            </w:r>
          </w:p>
        </w:tc>
        <w:tc>
          <w:tcPr>
            <w:tcW w:w="7087" w:type="dxa"/>
          </w:tcPr>
          <w:p w14:paraId="169AF652" w14:textId="77777777" w:rsidR="00B4442A" w:rsidRDefault="00000000">
            <w:r>
              <w:rPr>
                <w:sz w:val="18"/>
              </w:rPr>
              <w:t>Влезаем ли в бюджет?</w:t>
            </w:r>
          </w:p>
        </w:tc>
      </w:tr>
      <w:tr w:rsidR="00B4442A" w14:paraId="4D5B0853" w14:textId="77777777">
        <w:tc>
          <w:tcPr>
            <w:tcW w:w="850" w:type="dxa"/>
          </w:tcPr>
          <w:p w14:paraId="59193BD9" w14:textId="77777777" w:rsidR="00B4442A" w:rsidRDefault="00000000">
            <w:r>
              <w:rPr>
                <w:sz w:val="18"/>
              </w:rPr>
              <w:t>C8</w:t>
            </w:r>
          </w:p>
        </w:tc>
        <w:tc>
          <w:tcPr>
            <w:tcW w:w="2268" w:type="dxa"/>
          </w:tcPr>
          <w:p w14:paraId="3819E81F" w14:textId="77777777" w:rsidR="00B4442A" w:rsidRDefault="00000000">
            <w:r>
              <w:rPr>
                <w:sz w:val="18"/>
              </w:rPr>
              <w:t>Segment Size</w:t>
            </w:r>
          </w:p>
        </w:tc>
        <w:tc>
          <w:tcPr>
            <w:tcW w:w="7087" w:type="dxa"/>
          </w:tcPr>
          <w:p w14:paraId="54EAC381" w14:textId="77777777" w:rsidR="00B4442A" w:rsidRDefault="00000000">
            <w:r>
              <w:rPr>
                <w:sz w:val="18"/>
              </w:rPr>
              <w:t>Достаточно ли компаний?</w:t>
            </w:r>
          </w:p>
        </w:tc>
      </w:tr>
      <w:tr w:rsidR="00B4442A" w:rsidRPr="004D1686" w14:paraId="3F6CD491" w14:textId="77777777">
        <w:tc>
          <w:tcPr>
            <w:tcW w:w="850" w:type="dxa"/>
          </w:tcPr>
          <w:p w14:paraId="385B3789" w14:textId="77777777" w:rsidR="00B4442A" w:rsidRDefault="00000000">
            <w:r>
              <w:rPr>
                <w:sz w:val="18"/>
              </w:rPr>
              <w:t>C9</w:t>
            </w:r>
          </w:p>
        </w:tc>
        <w:tc>
          <w:tcPr>
            <w:tcW w:w="2268" w:type="dxa"/>
          </w:tcPr>
          <w:p w14:paraId="1E6E6561" w14:textId="77777777" w:rsidR="00B4442A" w:rsidRDefault="00000000">
            <w:r>
              <w:rPr>
                <w:sz w:val="18"/>
              </w:rPr>
              <w:t>Reference Value</w:t>
            </w:r>
          </w:p>
        </w:tc>
        <w:tc>
          <w:tcPr>
            <w:tcW w:w="7087" w:type="dxa"/>
          </w:tcPr>
          <w:p w14:paraId="0C33EF37" w14:textId="77777777" w:rsidR="00B4442A" w:rsidRPr="004D1686" w:rsidRDefault="00000000">
            <w:pPr>
              <w:rPr>
                <w:lang w:val="ru-RU"/>
              </w:rPr>
            </w:pPr>
            <w:r w:rsidRPr="004D1686">
              <w:rPr>
                <w:sz w:val="18"/>
                <w:lang w:val="ru-RU"/>
              </w:rPr>
              <w:t>Переносится ли референс на смежные сегменты?</w:t>
            </w:r>
          </w:p>
        </w:tc>
      </w:tr>
      <w:tr w:rsidR="00B4442A" w:rsidRPr="004D1686" w14:paraId="7D60A58C" w14:textId="77777777">
        <w:tc>
          <w:tcPr>
            <w:tcW w:w="850" w:type="dxa"/>
          </w:tcPr>
          <w:p w14:paraId="4D23925F" w14:textId="77777777" w:rsidR="00B4442A" w:rsidRDefault="00000000">
            <w:r>
              <w:rPr>
                <w:sz w:val="18"/>
              </w:rPr>
              <w:t>C10</w:t>
            </w:r>
          </w:p>
        </w:tc>
        <w:tc>
          <w:tcPr>
            <w:tcW w:w="2268" w:type="dxa"/>
          </w:tcPr>
          <w:p w14:paraId="68B31C3A" w14:textId="77777777" w:rsidR="00B4442A" w:rsidRDefault="00000000">
            <w:r>
              <w:rPr>
                <w:sz w:val="18"/>
              </w:rPr>
              <w:t>Founder Access</w:t>
            </w:r>
          </w:p>
        </w:tc>
        <w:tc>
          <w:tcPr>
            <w:tcW w:w="7087" w:type="dxa"/>
          </w:tcPr>
          <w:p w14:paraId="3A4ED57B" w14:textId="77777777" w:rsidR="00B4442A" w:rsidRPr="004D1686" w:rsidRDefault="00000000">
            <w:pPr>
              <w:rPr>
                <w:lang w:val="ru-RU"/>
              </w:rPr>
            </w:pPr>
            <w:r w:rsidRPr="004D1686">
              <w:rPr>
                <w:sz w:val="18"/>
                <w:lang w:val="ru-RU"/>
              </w:rPr>
              <w:t xml:space="preserve">Есть ли у </w:t>
            </w:r>
            <w:proofErr w:type="spellStart"/>
            <w:r w:rsidRPr="004D1686">
              <w:rPr>
                <w:sz w:val="18"/>
                <w:lang w:val="ru-RU"/>
              </w:rPr>
              <w:t>фаундера</w:t>
            </w:r>
            <w:proofErr w:type="spellEnd"/>
            <w:r w:rsidRPr="004D1686">
              <w:rPr>
                <w:sz w:val="18"/>
                <w:lang w:val="ru-RU"/>
              </w:rPr>
              <w:t xml:space="preserve"> выход на сегмент?</w:t>
            </w:r>
          </w:p>
        </w:tc>
      </w:tr>
    </w:tbl>
    <w:commentRangeEnd w:id="3"/>
    <w:p w14:paraId="7FBBF234" w14:textId="77777777" w:rsidR="00B4442A" w:rsidRPr="001273DE" w:rsidRDefault="001273DE">
      <w:r>
        <w:rPr>
          <w:rStyle w:val="CommentReference"/>
        </w:rPr>
        <w:commentReference w:id="3"/>
      </w:r>
    </w:p>
    <w:p w14:paraId="6847A8F4" w14:textId="77777777" w:rsidR="00B4442A" w:rsidRPr="001273DE" w:rsidRDefault="00000000">
      <w:r w:rsidRPr="001273DE">
        <w:br w:type="page"/>
      </w:r>
    </w:p>
    <w:p w14:paraId="2029806B" w14:textId="77777777" w:rsidR="00B4442A" w:rsidRPr="004D1686" w:rsidRDefault="00000000">
      <w:pPr>
        <w:pStyle w:val="Heading1"/>
        <w:rPr>
          <w:lang w:val="ru-RU"/>
        </w:rPr>
      </w:pPr>
      <w:r>
        <w:lastRenderedPageBreak/>
        <w:t>Beachhead</w:t>
      </w:r>
      <w:r w:rsidRPr="004D1686">
        <w:rPr>
          <w:lang w:val="ru-RU"/>
        </w:rPr>
        <w:t xml:space="preserve">: </w:t>
      </w:r>
      <w:proofErr w:type="spellStart"/>
      <w:r w:rsidRPr="004D1686">
        <w:rPr>
          <w:lang w:val="ru-RU"/>
        </w:rPr>
        <w:t>Стройконтроль</w:t>
      </w:r>
      <w:proofErr w:type="spellEnd"/>
      <w:r w:rsidRPr="004D1686">
        <w:rPr>
          <w:lang w:val="ru-RU"/>
        </w:rPr>
        <w:t xml:space="preserve"> генподрядчиков (43/50)</w:t>
      </w:r>
    </w:p>
    <w:p w14:paraId="7330524C" w14:textId="77777777" w:rsidR="00B4442A" w:rsidRPr="004D1686" w:rsidRDefault="00000000">
      <w:pPr>
        <w:pStyle w:val="Heading2"/>
        <w:rPr>
          <w:lang w:val="ru-RU"/>
        </w:rPr>
      </w:pPr>
      <w:commentRangeStart w:id="4"/>
      <w:r>
        <w:t>ICP</w:t>
      </w:r>
      <w:r w:rsidRPr="004D1686">
        <w:rPr>
          <w:lang w:val="ru-RU"/>
        </w:rPr>
        <w:t xml:space="preserve"> — </w:t>
      </w:r>
      <w:r>
        <w:t>Ideal</w:t>
      </w:r>
      <w:r w:rsidRPr="004D1686">
        <w:rPr>
          <w:lang w:val="ru-RU"/>
        </w:rPr>
        <w:t xml:space="preserve"> </w:t>
      </w:r>
      <w:r>
        <w:t>Customer</w:t>
      </w:r>
      <w:r w:rsidRPr="004D1686">
        <w:rPr>
          <w:lang w:val="ru-RU"/>
        </w:rPr>
        <w:t xml:space="preserve"> </w:t>
      </w:r>
      <w:r>
        <w:t>Profile</w:t>
      </w:r>
    </w:p>
    <w:tbl>
      <w:tblPr>
        <w:tblStyle w:val="TableGrid"/>
        <w:tblW w:w="0" w:type="auto"/>
        <w:tblLook w:val="04A0" w:firstRow="1" w:lastRow="0" w:firstColumn="1" w:lastColumn="0" w:noHBand="0" w:noVBand="1"/>
      </w:tblPr>
      <w:tblGrid>
        <w:gridCol w:w="1866"/>
        <w:gridCol w:w="6182"/>
        <w:gridCol w:w="808"/>
      </w:tblGrid>
      <w:tr w:rsidR="00B4442A" w14:paraId="26FA4B5E" w14:textId="77777777">
        <w:tc>
          <w:tcPr>
            <w:tcW w:w="1984" w:type="dxa"/>
            <w:shd w:val="clear" w:color="auto" w:fill="F0F4F8"/>
          </w:tcPr>
          <w:p w14:paraId="1FD22E1D" w14:textId="77777777" w:rsidR="00B4442A" w:rsidRDefault="00000000">
            <w:proofErr w:type="spellStart"/>
            <w:r>
              <w:rPr>
                <w:b/>
                <w:color w:val="1A365D"/>
                <w:sz w:val="18"/>
              </w:rPr>
              <w:t>Параметр</w:t>
            </w:r>
            <w:proofErr w:type="spellEnd"/>
          </w:p>
        </w:tc>
        <w:tc>
          <w:tcPr>
            <w:tcW w:w="6803" w:type="dxa"/>
            <w:shd w:val="clear" w:color="auto" w:fill="F0F4F8"/>
          </w:tcPr>
          <w:p w14:paraId="5D3FD5CA" w14:textId="77777777" w:rsidR="00B4442A" w:rsidRDefault="00000000">
            <w:r>
              <w:rPr>
                <w:b/>
                <w:color w:val="1A365D"/>
                <w:sz w:val="18"/>
              </w:rPr>
              <w:t>Значение</w:t>
            </w:r>
          </w:p>
        </w:tc>
        <w:tc>
          <w:tcPr>
            <w:tcW w:w="850" w:type="dxa"/>
            <w:shd w:val="clear" w:color="auto" w:fill="F0F4F8"/>
          </w:tcPr>
          <w:p w14:paraId="74F99C9E" w14:textId="77777777" w:rsidR="00B4442A" w:rsidRDefault="00000000">
            <w:r>
              <w:rPr>
                <w:b/>
                <w:color w:val="1A365D"/>
                <w:sz w:val="18"/>
              </w:rPr>
              <w:t>Тип</w:t>
            </w:r>
          </w:p>
        </w:tc>
      </w:tr>
      <w:tr w:rsidR="00B4442A" w14:paraId="34F0E385" w14:textId="77777777">
        <w:tc>
          <w:tcPr>
            <w:tcW w:w="1984" w:type="dxa"/>
          </w:tcPr>
          <w:p w14:paraId="6B2A1343" w14:textId="77777777" w:rsidR="00B4442A" w:rsidRDefault="00000000">
            <w:r>
              <w:rPr>
                <w:sz w:val="18"/>
              </w:rPr>
              <w:t>Industry</w:t>
            </w:r>
          </w:p>
        </w:tc>
        <w:tc>
          <w:tcPr>
            <w:tcW w:w="6803" w:type="dxa"/>
          </w:tcPr>
          <w:p w14:paraId="4831E16F" w14:textId="77777777" w:rsidR="00B4442A" w:rsidRDefault="00000000">
            <w:r>
              <w:rPr>
                <w:sz w:val="18"/>
              </w:rPr>
              <w:t>Жилищное строительство, генподряд</w:t>
            </w:r>
          </w:p>
        </w:tc>
        <w:tc>
          <w:tcPr>
            <w:tcW w:w="850" w:type="dxa"/>
          </w:tcPr>
          <w:p w14:paraId="3CA22EF9" w14:textId="77777777" w:rsidR="00B4442A" w:rsidRDefault="00000000">
            <w:r>
              <w:rPr>
                <w:sz w:val="18"/>
              </w:rPr>
              <w:t>[E]</w:t>
            </w:r>
          </w:p>
        </w:tc>
      </w:tr>
      <w:tr w:rsidR="00B4442A" w14:paraId="2FBE2D9D" w14:textId="77777777">
        <w:tc>
          <w:tcPr>
            <w:tcW w:w="1984" w:type="dxa"/>
          </w:tcPr>
          <w:p w14:paraId="18552FB9" w14:textId="77777777" w:rsidR="00B4442A" w:rsidRDefault="00000000">
            <w:r>
              <w:rPr>
                <w:sz w:val="18"/>
              </w:rPr>
              <w:t>Company size</w:t>
            </w:r>
          </w:p>
        </w:tc>
        <w:tc>
          <w:tcPr>
            <w:tcW w:w="6803" w:type="dxa"/>
          </w:tcPr>
          <w:p w14:paraId="17148DD9" w14:textId="77777777" w:rsidR="00B4442A" w:rsidRDefault="00000000">
            <w:r>
              <w:rPr>
                <w:sz w:val="18"/>
              </w:rPr>
              <w:t>Выручка 1+ млрд ₽, 5+ объектов одновременно</w:t>
            </w:r>
          </w:p>
        </w:tc>
        <w:tc>
          <w:tcPr>
            <w:tcW w:w="850" w:type="dxa"/>
          </w:tcPr>
          <w:p w14:paraId="0A9275CF" w14:textId="77777777" w:rsidR="00B4442A" w:rsidRDefault="00000000">
            <w:r>
              <w:rPr>
                <w:sz w:val="18"/>
              </w:rPr>
              <w:t>[E]</w:t>
            </w:r>
          </w:p>
        </w:tc>
      </w:tr>
      <w:tr w:rsidR="00B4442A" w14:paraId="3CCE8D87" w14:textId="77777777">
        <w:tc>
          <w:tcPr>
            <w:tcW w:w="1984" w:type="dxa"/>
          </w:tcPr>
          <w:p w14:paraId="2DE8A858" w14:textId="77777777" w:rsidR="00B4442A" w:rsidRDefault="00000000">
            <w:r>
              <w:rPr>
                <w:sz w:val="18"/>
              </w:rPr>
              <w:t>Buyer persona</w:t>
            </w:r>
          </w:p>
        </w:tc>
        <w:tc>
          <w:tcPr>
            <w:tcW w:w="6803" w:type="dxa"/>
          </w:tcPr>
          <w:p w14:paraId="518EF64F" w14:textId="77777777" w:rsidR="00B4442A" w:rsidRPr="004D1686" w:rsidRDefault="00000000">
            <w:pPr>
              <w:rPr>
                <w:lang w:val="ru-RU"/>
              </w:rPr>
            </w:pPr>
            <w:r w:rsidRPr="004D1686">
              <w:rPr>
                <w:sz w:val="18"/>
                <w:lang w:val="ru-RU"/>
              </w:rPr>
              <w:t xml:space="preserve">Начальник </w:t>
            </w:r>
            <w:proofErr w:type="spellStart"/>
            <w:r w:rsidRPr="004D1686">
              <w:rPr>
                <w:sz w:val="18"/>
                <w:lang w:val="ru-RU"/>
              </w:rPr>
              <w:t>стройконтроля</w:t>
            </w:r>
            <w:proofErr w:type="spellEnd"/>
            <w:r w:rsidRPr="004D1686">
              <w:rPr>
                <w:sz w:val="18"/>
                <w:lang w:val="ru-RU"/>
              </w:rPr>
              <w:t xml:space="preserve"> / Директор по строительству</w:t>
            </w:r>
          </w:p>
        </w:tc>
        <w:tc>
          <w:tcPr>
            <w:tcW w:w="850" w:type="dxa"/>
          </w:tcPr>
          <w:p w14:paraId="748C1355" w14:textId="77777777" w:rsidR="00B4442A" w:rsidRDefault="00000000">
            <w:r>
              <w:rPr>
                <w:sz w:val="18"/>
              </w:rPr>
              <w:t>[E]</w:t>
            </w:r>
          </w:p>
        </w:tc>
      </w:tr>
      <w:tr w:rsidR="00B4442A" w14:paraId="29A81D2F" w14:textId="77777777">
        <w:tc>
          <w:tcPr>
            <w:tcW w:w="1984" w:type="dxa"/>
          </w:tcPr>
          <w:p w14:paraId="5B185260" w14:textId="77777777" w:rsidR="00B4442A" w:rsidRDefault="00000000">
            <w:r>
              <w:rPr>
                <w:sz w:val="18"/>
              </w:rPr>
              <w:t>Core problem</w:t>
            </w:r>
          </w:p>
        </w:tc>
        <w:tc>
          <w:tcPr>
            <w:tcW w:w="6803" w:type="dxa"/>
          </w:tcPr>
          <w:p w14:paraId="4F1D2103" w14:textId="77777777" w:rsidR="00B4442A" w:rsidRPr="004D1686" w:rsidRDefault="00000000">
            <w:pPr>
              <w:rPr>
                <w:lang w:val="ru-RU"/>
              </w:rPr>
            </w:pPr>
            <w:r w:rsidRPr="004D1686">
              <w:rPr>
                <w:sz w:val="18"/>
                <w:lang w:val="ru-RU"/>
              </w:rPr>
              <w:t xml:space="preserve">Споры с субподрядчиками без доказательств: «обошёл» </w:t>
            </w:r>
            <w:r>
              <w:rPr>
                <w:sz w:val="18"/>
              </w:rPr>
              <w:t>vs</w:t>
            </w:r>
            <w:r w:rsidRPr="004D1686">
              <w:rPr>
                <w:sz w:val="18"/>
                <w:lang w:val="ru-RU"/>
              </w:rPr>
              <w:t xml:space="preserve"> «не обошёл»</w:t>
            </w:r>
          </w:p>
        </w:tc>
        <w:tc>
          <w:tcPr>
            <w:tcW w:w="850" w:type="dxa"/>
          </w:tcPr>
          <w:p w14:paraId="2B885EC3" w14:textId="77777777" w:rsidR="00B4442A" w:rsidRDefault="00000000">
            <w:r>
              <w:rPr>
                <w:sz w:val="18"/>
              </w:rPr>
              <w:t>[E]</w:t>
            </w:r>
          </w:p>
        </w:tc>
      </w:tr>
      <w:tr w:rsidR="00B4442A" w14:paraId="0DA3D656" w14:textId="77777777">
        <w:tc>
          <w:tcPr>
            <w:tcW w:w="1984" w:type="dxa"/>
          </w:tcPr>
          <w:p w14:paraId="31744C59" w14:textId="77777777" w:rsidR="00B4442A" w:rsidRDefault="00000000">
            <w:r>
              <w:rPr>
                <w:sz w:val="18"/>
              </w:rPr>
              <w:t>Current solution</w:t>
            </w:r>
          </w:p>
        </w:tc>
        <w:tc>
          <w:tcPr>
            <w:tcW w:w="6803" w:type="dxa"/>
          </w:tcPr>
          <w:p w14:paraId="55A1B59E" w14:textId="77777777" w:rsidR="00B4442A" w:rsidRPr="004D1686" w:rsidRDefault="00000000">
            <w:pPr>
              <w:rPr>
                <w:lang w:val="ru-RU"/>
              </w:rPr>
            </w:pPr>
            <w:r>
              <w:rPr>
                <w:sz w:val="18"/>
              </w:rPr>
              <w:t>Excel</w:t>
            </w:r>
            <w:r w:rsidRPr="004D1686">
              <w:rPr>
                <w:sz w:val="18"/>
                <w:lang w:val="ru-RU"/>
              </w:rPr>
              <w:t xml:space="preserve">, бумажные журналы, </w:t>
            </w:r>
            <w:r>
              <w:rPr>
                <w:sz w:val="18"/>
              </w:rPr>
              <w:t>WhatsApp</w:t>
            </w:r>
            <w:r w:rsidRPr="004D1686">
              <w:rPr>
                <w:sz w:val="18"/>
                <w:lang w:val="ru-RU"/>
              </w:rPr>
              <w:t>, фото на телефон</w:t>
            </w:r>
          </w:p>
        </w:tc>
        <w:tc>
          <w:tcPr>
            <w:tcW w:w="850" w:type="dxa"/>
          </w:tcPr>
          <w:p w14:paraId="37C14C96" w14:textId="77777777" w:rsidR="00B4442A" w:rsidRDefault="00000000">
            <w:r>
              <w:rPr>
                <w:sz w:val="18"/>
              </w:rPr>
              <w:t>[E]</w:t>
            </w:r>
          </w:p>
        </w:tc>
      </w:tr>
      <w:tr w:rsidR="00B4442A" w14:paraId="69F9CA0C" w14:textId="77777777">
        <w:tc>
          <w:tcPr>
            <w:tcW w:w="1984" w:type="dxa"/>
          </w:tcPr>
          <w:p w14:paraId="61624B6D" w14:textId="77777777" w:rsidR="00B4442A" w:rsidRDefault="00000000">
            <w:r>
              <w:rPr>
                <w:sz w:val="18"/>
              </w:rPr>
              <w:t>Buying trigger</w:t>
            </w:r>
          </w:p>
        </w:tc>
        <w:tc>
          <w:tcPr>
            <w:tcW w:w="6803" w:type="dxa"/>
          </w:tcPr>
          <w:p w14:paraId="12F4788E" w14:textId="77777777" w:rsidR="00B4442A" w:rsidRPr="004D1686" w:rsidRDefault="00000000">
            <w:pPr>
              <w:rPr>
                <w:lang w:val="ru-RU"/>
              </w:rPr>
            </w:pPr>
            <w:r w:rsidRPr="004D1686">
              <w:rPr>
                <w:sz w:val="18"/>
                <w:lang w:val="ru-RU"/>
              </w:rPr>
              <w:t xml:space="preserve">Конфликт с субподрядчиком; аудит; регуляторный </w:t>
            </w:r>
            <w:r>
              <w:rPr>
                <w:sz w:val="18"/>
              </w:rPr>
              <w:t>push</w:t>
            </w:r>
            <w:r w:rsidRPr="004D1686">
              <w:rPr>
                <w:sz w:val="18"/>
                <w:lang w:val="ru-RU"/>
              </w:rPr>
              <w:t xml:space="preserve"> (ТИМ)</w:t>
            </w:r>
          </w:p>
        </w:tc>
        <w:tc>
          <w:tcPr>
            <w:tcW w:w="850" w:type="dxa"/>
          </w:tcPr>
          <w:p w14:paraId="47C19EE6" w14:textId="77777777" w:rsidR="00B4442A" w:rsidRDefault="00000000">
            <w:r>
              <w:rPr>
                <w:sz w:val="18"/>
              </w:rPr>
              <w:t>[H]</w:t>
            </w:r>
          </w:p>
        </w:tc>
      </w:tr>
      <w:tr w:rsidR="00B4442A" w14:paraId="278E261D" w14:textId="77777777">
        <w:tc>
          <w:tcPr>
            <w:tcW w:w="1984" w:type="dxa"/>
          </w:tcPr>
          <w:p w14:paraId="2EC92F2A" w14:textId="77777777" w:rsidR="00B4442A" w:rsidRDefault="00000000">
            <w:r>
              <w:rPr>
                <w:sz w:val="18"/>
              </w:rPr>
              <w:t>Budget fit</w:t>
            </w:r>
          </w:p>
        </w:tc>
        <w:tc>
          <w:tcPr>
            <w:tcW w:w="6803" w:type="dxa"/>
          </w:tcPr>
          <w:p w14:paraId="77231AF2" w14:textId="77777777" w:rsidR="00B4442A" w:rsidRPr="004D1686" w:rsidRDefault="00000000">
            <w:pPr>
              <w:rPr>
                <w:lang w:val="ru-RU"/>
              </w:rPr>
            </w:pPr>
            <w:r w:rsidRPr="004D1686">
              <w:rPr>
                <w:sz w:val="18"/>
                <w:lang w:val="ru-RU"/>
              </w:rPr>
              <w:t xml:space="preserve">3-5 млн ₽/год на инструмент = </w:t>
            </w:r>
            <w:r>
              <w:rPr>
                <w:sz w:val="18"/>
              </w:rPr>
              <w:t>fit</w:t>
            </w:r>
            <w:r w:rsidRPr="004D1686">
              <w:rPr>
                <w:sz w:val="18"/>
                <w:lang w:val="ru-RU"/>
              </w:rPr>
              <w:t xml:space="preserve"> при 25-40</w:t>
            </w:r>
            <w:r>
              <w:rPr>
                <w:sz w:val="18"/>
              </w:rPr>
              <w:t>k</w:t>
            </w:r>
            <w:r w:rsidRPr="004D1686">
              <w:rPr>
                <w:sz w:val="18"/>
                <w:lang w:val="ru-RU"/>
              </w:rPr>
              <w:t xml:space="preserve"> ₽/объект/</w:t>
            </w:r>
            <w:proofErr w:type="spellStart"/>
            <w:r w:rsidRPr="004D1686">
              <w:rPr>
                <w:sz w:val="18"/>
                <w:lang w:val="ru-RU"/>
              </w:rPr>
              <w:t>мес</w:t>
            </w:r>
            <w:proofErr w:type="spellEnd"/>
          </w:p>
        </w:tc>
        <w:tc>
          <w:tcPr>
            <w:tcW w:w="850" w:type="dxa"/>
          </w:tcPr>
          <w:p w14:paraId="18CDBB10" w14:textId="77777777" w:rsidR="00B4442A" w:rsidRDefault="00000000">
            <w:r>
              <w:rPr>
                <w:sz w:val="18"/>
              </w:rPr>
              <w:t>[E]</w:t>
            </w:r>
          </w:p>
        </w:tc>
      </w:tr>
      <w:tr w:rsidR="00B4442A" w14:paraId="7CEDADF8" w14:textId="77777777">
        <w:tc>
          <w:tcPr>
            <w:tcW w:w="1984" w:type="dxa"/>
          </w:tcPr>
          <w:p w14:paraId="1358DD16" w14:textId="77777777" w:rsidR="00B4442A" w:rsidRDefault="00000000">
            <w:r>
              <w:rPr>
                <w:sz w:val="18"/>
              </w:rPr>
              <w:t>Proof point</w:t>
            </w:r>
          </w:p>
        </w:tc>
        <w:tc>
          <w:tcPr>
            <w:tcW w:w="6803" w:type="dxa"/>
          </w:tcPr>
          <w:p w14:paraId="53265175" w14:textId="77777777" w:rsidR="00B4442A" w:rsidRPr="004D1686" w:rsidRDefault="00000000">
            <w:pPr>
              <w:rPr>
                <w:lang w:val="ru-RU"/>
              </w:rPr>
            </w:pPr>
            <w:r w:rsidRPr="004D1686">
              <w:rPr>
                <w:sz w:val="18"/>
                <w:lang w:val="ru-RU"/>
              </w:rPr>
              <w:t>Пилот АПРИ (ЖК «Грани», Челябинск)</w:t>
            </w:r>
          </w:p>
        </w:tc>
        <w:tc>
          <w:tcPr>
            <w:tcW w:w="850" w:type="dxa"/>
          </w:tcPr>
          <w:p w14:paraId="000FE5C0" w14:textId="77777777" w:rsidR="00B4442A" w:rsidRDefault="00000000">
            <w:r>
              <w:rPr>
                <w:sz w:val="18"/>
              </w:rPr>
              <w:t>[E]</w:t>
            </w:r>
          </w:p>
        </w:tc>
      </w:tr>
    </w:tbl>
    <w:commentRangeEnd w:id="4"/>
    <w:p w14:paraId="4537FE47" w14:textId="77777777" w:rsidR="00B4442A" w:rsidRDefault="001273DE">
      <w:r>
        <w:rPr>
          <w:rStyle w:val="CommentReference"/>
        </w:rPr>
        <w:commentReference w:id="4"/>
      </w:r>
    </w:p>
    <w:p w14:paraId="1022C2BC" w14:textId="77777777" w:rsidR="00B4442A" w:rsidRDefault="00000000">
      <w:pPr>
        <w:pStyle w:val="Heading2"/>
      </w:pPr>
      <w:r>
        <w:t>Top-5 целевых компаний</w:t>
      </w:r>
    </w:p>
    <w:tbl>
      <w:tblPr>
        <w:tblStyle w:val="TableGrid"/>
        <w:tblW w:w="0" w:type="auto"/>
        <w:tblLook w:val="04A0" w:firstRow="1" w:lastRow="0" w:firstColumn="1" w:lastColumn="0" w:noHBand="0" w:noVBand="1"/>
      </w:tblPr>
      <w:tblGrid>
        <w:gridCol w:w="411"/>
        <w:gridCol w:w="1997"/>
        <w:gridCol w:w="1980"/>
        <w:gridCol w:w="2191"/>
        <w:gridCol w:w="2277"/>
      </w:tblGrid>
      <w:tr w:rsidR="00B4442A" w14:paraId="745FA128" w14:textId="77777777">
        <w:tc>
          <w:tcPr>
            <w:tcW w:w="454" w:type="dxa"/>
            <w:shd w:val="clear" w:color="auto" w:fill="F0F4F8"/>
          </w:tcPr>
          <w:p w14:paraId="20957114" w14:textId="77777777" w:rsidR="00B4442A" w:rsidRDefault="00000000">
            <w:r>
              <w:rPr>
                <w:b/>
                <w:color w:val="1A365D"/>
                <w:sz w:val="18"/>
              </w:rPr>
              <w:t>#</w:t>
            </w:r>
          </w:p>
        </w:tc>
        <w:tc>
          <w:tcPr>
            <w:tcW w:w="2268" w:type="dxa"/>
            <w:shd w:val="clear" w:color="auto" w:fill="F0F4F8"/>
          </w:tcPr>
          <w:p w14:paraId="201FCA62" w14:textId="77777777" w:rsidR="00B4442A" w:rsidRDefault="00000000">
            <w:r>
              <w:rPr>
                <w:b/>
                <w:color w:val="1A365D"/>
                <w:sz w:val="18"/>
              </w:rPr>
              <w:t>Компания</w:t>
            </w:r>
          </w:p>
        </w:tc>
        <w:tc>
          <w:tcPr>
            <w:tcW w:w="2268" w:type="dxa"/>
            <w:shd w:val="clear" w:color="auto" w:fill="F0F4F8"/>
          </w:tcPr>
          <w:p w14:paraId="7EA3DB54" w14:textId="77777777" w:rsidR="00B4442A" w:rsidRDefault="00000000">
            <w:r>
              <w:rPr>
                <w:b/>
                <w:color w:val="1A365D"/>
                <w:sz w:val="18"/>
              </w:rPr>
              <w:t>Данные</w:t>
            </w:r>
          </w:p>
        </w:tc>
        <w:tc>
          <w:tcPr>
            <w:tcW w:w="2551" w:type="dxa"/>
            <w:shd w:val="clear" w:color="auto" w:fill="F0F4F8"/>
          </w:tcPr>
          <w:p w14:paraId="6F221B86" w14:textId="77777777" w:rsidR="00B4442A" w:rsidRDefault="00000000">
            <w:r>
              <w:rPr>
                <w:b/>
                <w:color w:val="1A365D"/>
                <w:sz w:val="18"/>
              </w:rPr>
              <w:t>Pain Signal</w:t>
            </w:r>
          </w:p>
        </w:tc>
        <w:tc>
          <w:tcPr>
            <w:tcW w:w="2665" w:type="dxa"/>
            <w:shd w:val="clear" w:color="auto" w:fill="F0F4F8"/>
          </w:tcPr>
          <w:p w14:paraId="0A86E72F" w14:textId="77777777" w:rsidR="00B4442A" w:rsidRDefault="00000000">
            <w:r>
              <w:rPr>
                <w:b/>
                <w:color w:val="1A365D"/>
                <w:sz w:val="18"/>
              </w:rPr>
              <w:t>Entry Point</w:t>
            </w:r>
          </w:p>
        </w:tc>
      </w:tr>
      <w:tr w:rsidR="00B4442A" w14:paraId="695BC474" w14:textId="77777777">
        <w:tc>
          <w:tcPr>
            <w:tcW w:w="454" w:type="dxa"/>
          </w:tcPr>
          <w:p w14:paraId="13B66662" w14:textId="77777777" w:rsidR="00B4442A" w:rsidRDefault="00000000">
            <w:r>
              <w:rPr>
                <w:sz w:val="18"/>
              </w:rPr>
              <w:t>1</w:t>
            </w:r>
          </w:p>
        </w:tc>
        <w:tc>
          <w:tcPr>
            <w:tcW w:w="2268" w:type="dxa"/>
          </w:tcPr>
          <w:p w14:paraId="578271FA" w14:textId="77777777" w:rsidR="00B4442A" w:rsidRDefault="00000000">
            <w:r>
              <w:rPr>
                <w:sz w:val="18"/>
              </w:rPr>
              <w:t>ООО «Монолит» (Краснодар)</w:t>
            </w:r>
            <w:r>
              <w:rPr>
                <w:sz w:val="18"/>
              </w:rPr>
              <w:br/>
              <w:t>★★★★★</w:t>
            </w:r>
          </w:p>
        </w:tc>
        <w:tc>
          <w:tcPr>
            <w:tcW w:w="2268" w:type="dxa"/>
          </w:tcPr>
          <w:p w14:paraId="425B5C63" w14:textId="77777777" w:rsidR="00B4442A" w:rsidRPr="004D1686" w:rsidRDefault="00000000">
            <w:pPr>
              <w:rPr>
                <w:lang w:val="ru-RU"/>
              </w:rPr>
            </w:pPr>
            <w:r w:rsidRPr="004D1686">
              <w:rPr>
                <w:sz w:val="18"/>
                <w:lang w:val="ru-RU"/>
              </w:rPr>
              <w:t>40.5 млрд ₽ (+50% г/г)</w:t>
            </w:r>
            <w:r w:rsidRPr="004D1686">
              <w:rPr>
                <w:sz w:val="18"/>
                <w:lang w:val="ru-RU"/>
              </w:rPr>
              <w:br/>
              <w:t>107-121 МКД</w:t>
            </w:r>
            <w:r w:rsidRPr="004D1686">
              <w:rPr>
                <w:sz w:val="18"/>
                <w:lang w:val="ru-RU"/>
              </w:rPr>
              <w:br/>
              <w:t>1.76-2.0 млн м²</w:t>
            </w:r>
            <w:r w:rsidRPr="004D1686">
              <w:rPr>
                <w:sz w:val="18"/>
                <w:lang w:val="ru-RU"/>
              </w:rPr>
              <w:br/>
              <w:t>Крупнейший независимый ГП</w:t>
            </w:r>
          </w:p>
        </w:tc>
        <w:tc>
          <w:tcPr>
            <w:tcW w:w="2551" w:type="dxa"/>
          </w:tcPr>
          <w:p w14:paraId="45F41044" w14:textId="77777777" w:rsidR="00B4442A" w:rsidRDefault="00000000">
            <w:r w:rsidRPr="004D1686">
              <w:rPr>
                <w:sz w:val="18"/>
                <w:lang w:val="ru-RU"/>
              </w:rPr>
              <w:t xml:space="preserve">Взрывной рост = стресс на контроль качества. </w:t>
            </w:r>
            <w:proofErr w:type="spellStart"/>
            <w:r>
              <w:rPr>
                <w:sz w:val="18"/>
              </w:rPr>
              <w:t>Работает</w:t>
            </w:r>
            <w:proofErr w:type="spellEnd"/>
            <w:r>
              <w:rPr>
                <w:sz w:val="18"/>
              </w:rPr>
              <w:t xml:space="preserve"> </w:t>
            </w:r>
            <w:proofErr w:type="spellStart"/>
            <w:r>
              <w:rPr>
                <w:sz w:val="18"/>
              </w:rPr>
              <w:t>на</w:t>
            </w:r>
            <w:proofErr w:type="spellEnd"/>
            <w:r>
              <w:rPr>
                <w:sz w:val="18"/>
              </w:rPr>
              <w:t xml:space="preserve"> DOGMA.</w:t>
            </w:r>
          </w:p>
        </w:tc>
        <w:tc>
          <w:tcPr>
            <w:tcW w:w="2665" w:type="dxa"/>
          </w:tcPr>
          <w:p w14:paraId="3F20D36D" w14:textId="77777777" w:rsidR="00B4442A" w:rsidRDefault="00000000">
            <w:r>
              <w:rPr>
                <w:sz w:val="18"/>
              </w:rPr>
              <w:t>Через DOGMA (CDTO Сергей Федотов, CFO Russia 18 марта)</w:t>
            </w:r>
          </w:p>
        </w:tc>
      </w:tr>
      <w:tr w:rsidR="00B4442A" w:rsidRPr="004D1686" w14:paraId="77FA524A" w14:textId="77777777">
        <w:tc>
          <w:tcPr>
            <w:tcW w:w="454" w:type="dxa"/>
          </w:tcPr>
          <w:p w14:paraId="008C7767" w14:textId="77777777" w:rsidR="00B4442A" w:rsidRDefault="00000000">
            <w:r>
              <w:rPr>
                <w:sz w:val="18"/>
              </w:rPr>
              <w:t>2</w:t>
            </w:r>
          </w:p>
        </w:tc>
        <w:tc>
          <w:tcPr>
            <w:tcW w:w="2268" w:type="dxa"/>
          </w:tcPr>
          <w:p w14:paraId="27CD550E" w14:textId="77777777" w:rsidR="00B4442A" w:rsidRDefault="00000000">
            <w:r>
              <w:rPr>
                <w:sz w:val="18"/>
              </w:rPr>
              <w:t>Брусника (орг. строительства)</w:t>
            </w:r>
            <w:r>
              <w:rPr>
                <w:sz w:val="18"/>
              </w:rPr>
              <w:br/>
              <w:t>★★★★★</w:t>
            </w:r>
          </w:p>
        </w:tc>
        <w:tc>
          <w:tcPr>
            <w:tcW w:w="2268" w:type="dxa"/>
          </w:tcPr>
          <w:p w14:paraId="0B44BB21" w14:textId="77777777" w:rsidR="00B4442A" w:rsidRPr="004D1686" w:rsidRDefault="00000000">
            <w:pPr>
              <w:rPr>
                <w:lang w:val="ru-RU"/>
              </w:rPr>
            </w:pPr>
            <w:r w:rsidRPr="004D1686">
              <w:rPr>
                <w:sz w:val="18"/>
                <w:lang w:val="ru-RU"/>
              </w:rPr>
              <w:t>ГП #2 в РФ</w:t>
            </w:r>
            <w:r w:rsidRPr="004D1686">
              <w:rPr>
                <w:sz w:val="18"/>
                <w:lang w:val="ru-RU"/>
              </w:rPr>
              <w:br/>
              <w:t>59-75 МКД</w:t>
            </w:r>
            <w:r w:rsidRPr="004D1686">
              <w:rPr>
                <w:sz w:val="18"/>
                <w:lang w:val="ru-RU"/>
              </w:rPr>
              <w:br/>
              <w:t>1.3-1.5 млн м²</w:t>
            </w:r>
            <w:r w:rsidRPr="004D1686">
              <w:rPr>
                <w:sz w:val="18"/>
                <w:lang w:val="ru-RU"/>
              </w:rPr>
              <w:br/>
              <w:t>10 регионов</w:t>
            </w:r>
            <w:r w:rsidRPr="004D1686">
              <w:rPr>
                <w:sz w:val="18"/>
                <w:lang w:val="ru-RU"/>
              </w:rPr>
              <w:br/>
              <w:t>#1 по качеству ЕРЗ</w:t>
            </w:r>
          </w:p>
        </w:tc>
        <w:tc>
          <w:tcPr>
            <w:tcW w:w="2551" w:type="dxa"/>
          </w:tcPr>
          <w:p w14:paraId="66CB9313" w14:textId="77777777" w:rsidR="00B4442A" w:rsidRPr="004D1686" w:rsidRDefault="00000000">
            <w:pPr>
              <w:rPr>
                <w:lang w:val="ru-RU"/>
              </w:rPr>
            </w:pPr>
            <w:r>
              <w:rPr>
                <w:sz w:val="18"/>
              </w:rPr>
              <w:t>Quality</w:t>
            </w:r>
            <w:r w:rsidRPr="004D1686">
              <w:rPr>
                <w:sz w:val="18"/>
                <w:lang w:val="ru-RU"/>
              </w:rPr>
              <w:t>-</w:t>
            </w:r>
            <w:r>
              <w:rPr>
                <w:sz w:val="18"/>
              </w:rPr>
              <w:t>first</w:t>
            </w:r>
            <w:r w:rsidRPr="004D1686">
              <w:rPr>
                <w:sz w:val="18"/>
                <w:lang w:val="ru-RU"/>
              </w:rPr>
              <w:t xml:space="preserve"> = естественный покупатель. Выручка падает 2025.</w:t>
            </w:r>
          </w:p>
        </w:tc>
        <w:tc>
          <w:tcPr>
            <w:tcW w:w="2665" w:type="dxa"/>
          </w:tcPr>
          <w:p w14:paraId="2AD63D4C" w14:textId="77777777" w:rsidR="00B4442A" w:rsidRPr="004D1686" w:rsidRDefault="00000000">
            <w:pPr>
              <w:rPr>
                <w:lang w:val="ru-RU"/>
              </w:rPr>
            </w:pPr>
            <w:proofErr w:type="spellStart"/>
            <w:r w:rsidRPr="004D1686">
              <w:rPr>
                <w:sz w:val="18"/>
                <w:lang w:val="ru-RU"/>
              </w:rPr>
              <w:t>Домиленд</w:t>
            </w:r>
            <w:proofErr w:type="spellEnd"/>
            <w:r w:rsidRPr="004D1686">
              <w:rPr>
                <w:sz w:val="18"/>
                <w:lang w:val="ru-RU"/>
              </w:rPr>
              <w:t xml:space="preserve"> (уже партнёр) → интеграция ТОР</w:t>
            </w:r>
          </w:p>
        </w:tc>
      </w:tr>
      <w:tr w:rsidR="00B4442A" w:rsidRPr="004D1686" w14:paraId="6616674B" w14:textId="77777777">
        <w:tc>
          <w:tcPr>
            <w:tcW w:w="454" w:type="dxa"/>
          </w:tcPr>
          <w:p w14:paraId="5933DE3D" w14:textId="77777777" w:rsidR="00B4442A" w:rsidRDefault="00000000">
            <w:r>
              <w:rPr>
                <w:sz w:val="18"/>
              </w:rPr>
              <w:t>3</w:t>
            </w:r>
          </w:p>
        </w:tc>
        <w:tc>
          <w:tcPr>
            <w:tcW w:w="2268" w:type="dxa"/>
          </w:tcPr>
          <w:p w14:paraId="35E19FA7" w14:textId="77777777" w:rsidR="00B4442A" w:rsidRDefault="00000000">
            <w:r>
              <w:rPr>
                <w:sz w:val="18"/>
              </w:rPr>
              <w:t>АО «МСУ-1» (Москва)</w:t>
            </w:r>
            <w:r>
              <w:rPr>
                <w:sz w:val="18"/>
              </w:rPr>
              <w:br/>
              <w:t>★★★★</w:t>
            </w:r>
          </w:p>
        </w:tc>
        <w:tc>
          <w:tcPr>
            <w:tcW w:w="2268" w:type="dxa"/>
          </w:tcPr>
          <w:p w14:paraId="2BB6AD2D" w14:textId="77777777" w:rsidR="00B4442A" w:rsidRPr="004D1686" w:rsidRDefault="00000000">
            <w:pPr>
              <w:rPr>
                <w:lang w:val="ru-RU"/>
              </w:rPr>
            </w:pPr>
            <w:r w:rsidRPr="004D1686">
              <w:rPr>
                <w:sz w:val="18"/>
                <w:lang w:val="ru-RU"/>
              </w:rPr>
              <w:t>В составе ГК ФСК</w:t>
            </w:r>
            <w:r w:rsidRPr="004D1686">
              <w:rPr>
                <w:sz w:val="18"/>
                <w:lang w:val="ru-RU"/>
              </w:rPr>
              <w:br/>
              <w:t>21+ МКД, 984</w:t>
            </w:r>
            <w:r>
              <w:rPr>
                <w:sz w:val="18"/>
              </w:rPr>
              <w:t>k</w:t>
            </w:r>
            <w:r w:rsidRPr="004D1686">
              <w:rPr>
                <w:sz w:val="18"/>
                <w:lang w:val="ru-RU"/>
              </w:rPr>
              <w:t xml:space="preserve"> м²</w:t>
            </w:r>
            <w:r w:rsidRPr="004D1686">
              <w:rPr>
                <w:sz w:val="18"/>
                <w:lang w:val="ru-RU"/>
              </w:rPr>
              <w:br/>
              <w:t>Москва + Фонд реновации</w:t>
            </w:r>
          </w:p>
        </w:tc>
        <w:tc>
          <w:tcPr>
            <w:tcW w:w="2551" w:type="dxa"/>
          </w:tcPr>
          <w:p w14:paraId="1A1E5338" w14:textId="77777777" w:rsidR="00B4442A" w:rsidRPr="004D1686" w:rsidRDefault="00000000">
            <w:pPr>
              <w:rPr>
                <w:lang w:val="ru-RU"/>
              </w:rPr>
            </w:pPr>
            <w:r w:rsidRPr="004D1686">
              <w:rPr>
                <w:sz w:val="18"/>
                <w:lang w:val="ru-RU"/>
              </w:rPr>
              <w:t xml:space="preserve">Москва = </w:t>
            </w:r>
            <w:r>
              <w:rPr>
                <w:sz w:val="18"/>
              </w:rPr>
              <w:t>GPS</w:t>
            </w:r>
            <w:r w:rsidRPr="004D1686">
              <w:rPr>
                <w:sz w:val="18"/>
                <w:lang w:val="ru-RU"/>
              </w:rPr>
              <w:t xml:space="preserve">-глушилки → прямой </w:t>
            </w:r>
            <w:r>
              <w:rPr>
                <w:sz w:val="18"/>
              </w:rPr>
              <w:t>use</w:t>
            </w:r>
            <w:r w:rsidRPr="004D1686">
              <w:rPr>
                <w:sz w:val="18"/>
                <w:lang w:val="ru-RU"/>
              </w:rPr>
              <w:t xml:space="preserve"> </w:t>
            </w:r>
            <w:r>
              <w:rPr>
                <w:sz w:val="18"/>
              </w:rPr>
              <w:t>case</w:t>
            </w:r>
            <w:r w:rsidRPr="004D1686">
              <w:rPr>
                <w:sz w:val="18"/>
                <w:lang w:val="ru-RU"/>
              </w:rPr>
              <w:t xml:space="preserve"> ТОР</w:t>
            </w:r>
          </w:p>
        </w:tc>
        <w:tc>
          <w:tcPr>
            <w:tcW w:w="2665" w:type="dxa"/>
          </w:tcPr>
          <w:p w14:paraId="186B43D8" w14:textId="77777777" w:rsidR="00B4442A" w:rsidRPr="004D1686" w:rsidRDefault="00000000">
            <w:pPr>
              <w:rPr>
                <w:lang w:val="ru-RU"/>
              </w:rPr>
            </w:pPr>
            <w:r w:rsidRPr="004D1686">
              <w:rPr>
                <w:sz w:val="18"/>
                <w:lang w:val="ru-RU"/>
              </w:rPr>
              <w:t xml:space="preserve">Через ГК ФСК → отдел </w:t>
            </w:r>
            <w:proofErr w:type="spellStart"/>
            <w:r w:rsidRPr="004D1686">
              <w:rPr>
                <w:sz w:val="18"/>
                <w:lang w:val="ru-RU"/>
              </w:rPr>
              <w:t>стройконтроля</w:t>
            </w:r>
            <w:proofErr w:type="spellEnd"/>
            <w:r w:rsidRPr="004D1686">
              <w:rPr>
                <w:sz w:val="18"/>
                <w:lang w:val="ru-RU"/>
              </w:rPr>
              <w:t xml:space="preserve"> МСУ-1</w:t>
            </w:r>
          </w:p>
        </w:tc>
      </w:tr>
      <w:tr w:rsidR="00B4442A" w:rsidRPr="004D1686" w14:paraId="2339647B" w14:textId="77777777">
        <w:tc>
          <w:tcPr>
            <w:tcW w:w="454" w:type="dxa"/>
          </w:tcPr>
          <w:p w14:paraId="0485A06F" w14:textId="77777777" w:rsidR="00B4442A" w:rsidRDefault="00000000">
            <w:r>
              <w:rPr>
                <w:sz w:val="18"/>
              </w:rPr>
              <w:t>4</w:t>
            </w:r>
          </w:p>
        </w:tc>
        <w:tc>
          <w:tcPr>
            <w:tcW w:w="2268" w:type="dxa"/>
          </w:tcPr>
          <w:p w14:paraId="1568834A" w14:textId="77777777" w:rsidR="00B4442A" w:rsidRDefault="00000000">
            <w:r>
              <w:rPr>
                <w:sz w:val="18"/>
              </w:rPr>
              <w:t>Setl Group / Сэтл Строй (СПб)</w:t>
            </w:r>
            <w:r>
              <w:rPr>
                <w:sz w:val="18"/>
              </w:rPr>
              <w:br/>
              <w:t>★★★★</w:t>
            </w:r>
          </w:p>
        </w:tc>
        <w:tc>
          <w:tcPr>
            <w:tcW w:w="2268" w:type="dxa"/>
          </w:tcPr>
          <w:p w14:paraId="658173DD" w14:textId="77777777" w:rsidR="00B4442A" w:rsidRPr="004D1686" w:rsidRDefault="00000000">
            <w:pPr>
              <w:rPr>
                <w:lang w:val="ru-RU"/>
              </w:rPr>
            </w:pPr>
            <w:r w:rsidRPr="004D1686">
              <w:rPr>
                <w:sz w:val="18"/>
                <w:lang w:val="ru-RU"/>
              </w:rPr>
              <w:t>ГП #3 в РФ</w:t>
            </w:r>
            <w:r w:rsidRPr="004D1686">
              <w:rPr>
                <w:sz w:val="18"/>
                <w:lang w:val="ru-RU"/>
              </w:rPr>
              <w:br/>
              <w:t>75-81 МКД</w:t>
            </w:r>
            <w:r w:rsidRPr="004D1686">
              <w:rPr>
                <w:sz w:val="18"/>
                <w:lang w:val="ru-RU"/>
              </w:rPr>
              <w:br/>
              <w:t>1.3-1.7 млн м²</w:t>
            </w:r>
            <w:r w:rsidRPr="004D1686">
              <w:rPr>
                <w:sz w:val="18"/>
                <w:lang w:val="ru-RU"/>
              </w:rPr>
              <w:br/>
              <w:t>Лазерное сканирование</w:t>
            </w:r>
          </w:p>
        </w:tc>
        <w:tc>
          <w:tcPr>
            <w:tcW w:w="2551" w:type="dxa"/>
          </w:tcPr>
          <w:p w14:paraId="3246D827" w14:textId="77777777" w:rsidR="00B4442A" w:rsidRPr="004D1686" w:rsidRDefault="00000000">
            <w:pPr>
              <w:rPr>
                <w:lang w:val="ru-RU"/>
              </w:rPr>
            </w:pPr>
            <w:r>
              <w:rPr>
                <w:sz w:val="18"/>
              </w:rPr>
              <w:t>Tech</w:t>
            </w:r>
            <w:r w:rsidRPr="004D1686">
              <w:rPr>
                <w:sz w:val="18"/>
                <w:lang w:val="ru-RU"/>
              </w:rPr>
              <w:t>-</w:t>
            </w:r>
            <w:r>
              <w:rPr>
                <w:sz w:val="18"/>
              </w:rPr>
              <w:t>forward</w:t>
            </w:r>
            <w:r w:rsidRPr="004D1686">
              <w:rPr>
                <w:sz w:val="18"/>
                <w:lang w:val="ru-RU"/>
              </w:rPr>
              <w:t xml:space="preserve"> → готовы к новым инструментам</w:t>
            </w:r>
          </w:p>
        </w:tc>
        <w:tc>
          <w:tcPr>
            <w:tcW w:w="2665" w:type="dxa"/>
          </w:tcPr>
          <w:p w14:paraId="62DF151A" w14:textId="77777777" w:rsidR="00B4442A" w:rsidRPr="004D1686" w:rsidRDefault="00000000">
            <w:pPr>
              <w:rPr>
                <w:lang w:val="ru-RU"/>
              </w:rPr>
            </w:pPr>
            <w:r>
              <w:rPr>
                <w:sz w:val="18"/>
              </w:rPr>
              <w:t>CDTO</w:t>
            </w:r>
            <w:r w:rsidRPr="004D1686">
              <w:rPr>
                <w:sz w:val="18"/>
                <w:lang w:val="ru-RU"/>
              </w:rPr>
              <w:t xml:space="preserve"> Михаил Малыхин → НФСТ (28-29 мая, СПб)</w:t>
            </w:r>
          </w:p>
        </w:tc>
      </w:tr>
      <w:tr w:rsidR="00B4442A" w:rsidRPr="004D1686" w14:paraId="5C6C184D" w14:textId="77777777">
        <w:tc>
          <w:tcPr>
            <w:tcW w:w="454" w:type="dxa"/>
          </w:tcPr>
          <w:p w14:paraId="6BD09AF2" w14:textId="77777777" w:rsidR="00B4442A" w:rsidRDefault="00000000">
            <w:r>
              <w:rPr>
                <w:sz w:val="18"/>
              </w:rPr>
              <w:t>5</w:t>
            </w:r>
          </w:p>
        </w:tc>
        <w:tc>
          <w:tcPr>
            <w:tcW w:w="2268" w:type="dxa"/>
          </w:tcPr>
          <w:p w14:paraId="3CD53511" w14:textId="77777777" w:rsidR="00B4442A" w:rsidRDefault="00000000">
            <w:r>
              <w:rPr>
                <w:sz w:val="18"/>
              </w:rPr>
              <w:t>ГК ТОЧНО</w:t>
            </w:r>
            <w:r>
              <w:rPr>
                <w:sz w:val="18"/>
              </w:rPr>
              <w:br/>
              <w:t>★★★★</w:t>
            </w:r>
          </w:p>
        </w:tc>
        <w:tc>
          <w:tcPr>
            <w:tcW w:w="2268" w:type="dxa"/>
          </w:tcPr>
          <w:p w14:paraId="5A61B074" w14:textId="77777777" w:rsidR="00B4442A" w:rsidRPr="004D1686" w:rsidRDefault="00000000">
            <w:pPr>
              <w:rPr>
                <w:lang w:val="ru-RU"/>
              </w:rPr>
            </w:pPr>
            <w:r w:rsidRPr="004D1686">
              <w:rPr>
                <w:sz w:val="18"/>
                <w:lang w:val="ru-RU"/>
              </w:rPr>
              <w:t>140 МКД</w:t>
            </w:r>
            <w:r w:rsidRPr="004D1686">
              <w:rPr>
                <w:sz w:val="18"/>
                <w:lang w:val="ru-RU"/>
              </w:rPr>
              <w:br/>
              <w:t>2.3 млн м²</w:t>
            </w:r>
            <w:r w:rsidRPr="004D1686">
              <w:rPr>
                <w:sz w:val="18"/>
                <w:lang w:val="ru-RU"/>
              </w:rPr>
              <w:br/>
              <w:t>7 регионов</w:t>
            </w:r>
            <w:r w:rsidRPr="004D1686">
              <w:rPr>
                <w:sz w:val="18"/>
                <w:lang w:val="ru-RU"/>
              </w:rPr>
              <w:br/>
              <w:t>Уже используют Базис</w:t>
            </w:r>
          </w:p>
        </w:tc>
        <w:tc>
          <w:tcPr>
            <w:tcW w:w="2551" w:type="dxa"/>
          </w:tcPr>
          <w:p w14:paraId="70BB45D4" w14:textId="77777777" w:rsidR="00B4442A" w:rsidRPr="004D1686" w:rsidRDefault="00000000">
            <w:pPr>
              <w:rPr>
                <w:lang w:val="ru-RU"/>
              </w:rPr>
            </w:pPr>
            <w:r w:rsidRPr="004D1686">
              <w:rPr>
                <w:sz w:val="18"/>
                <w:lang w:val="ru-RU"/>
              </w:rPr>
              <w:t>Быстрый рост; подтверждена готовность к ИТ</w:t>
            </w:r>
          </w:p>
        </w:tc>
        <w:tc>
          <w:tcPr>
            <w:tcW w:w="2665" w:type="dxa"/>
          </w:tcPr>
          <w:p w14:paraId="5B72C13D" w14:textId="77777777" w:rsidR="00B4442A" w:rsidRPr="004D1686" w:rsidRDefault="00000000">
            <w:pPr>
              <w:rPr>
                <w:lang w:val="ru-RU"/>
              </w:rPr>
            </w:pPr>
            <w:commentRangeStart w:id="5"/>
            <w:r w:rsidRPr="004D1686">
              <w:rPr>
                <w:sz w:val="18"/>
                <w:lang w:val="ru-RU"/>
              </w:rPr>
              <w:t xml:space="preserve">Дмитрий </w:t>
            </w:r>
            <w:proofErr w:type="spellStart"/>
            <w:r w:rsidRPr="004D1686">
              <w:rPr>
                <w:sz w:val="18"/>
                <w:lang w:val="ru-RU"/>
              </w:rPr>
              <w:t>Гвозданный</w:t>
            </w:r>
            <w:proofErr w:type="spellEnd"/>
            <w:r w:rsidRPr="004D1686">
              <w:rPr>
                <w:sz w:val="18"/>
                <w:lang w:val="ru-RU"/>
              </w:rPr>
              <w:t xml:space="preserve"> (рук. цифровых продуктов)</w:t>
            </w:r>
            <w:commentRangeEnd w:id="5"/>
            <w:r w:rsidR="001273DE">
              <w:rPr>
                <w:rStyle w:val="CommentReference"/>
              </w:rPr>
              <w:commentReference w:id="5"/>
            </w:r>
          </w:p>
        </w:tc>
      </w:tr>
    </w:tbl>
    <w:p w14:paraId="39ED2554" w14:textId="77777777" w:rsidR="00B4442A" w:rsidRPr="004D1686" w:rsidRDefault="00B4442A">
      <w:pPr>
        <w:rPr>
          <w:lang w:val="ru-RU"/>
        </w:rPr>
      </w:pPr>
    </w:p>
    <w:p w14:paraId="59BDDBCF" w14:textId="77777777" w:rsidR="00B4442A" w:rsidRPr="004D1686" w:rsidRDefault="00000000">
      <w:pPr>
        <w:rPr>
          <w:lang w:val="ru-RU"/>
        </w:rPr>
      </w:pPr>
      <w:r w:rsidRPr="004D1686">
        <w:rPr>
          <w:b/>
          <w:lang w:val="ru-RU"/>
        </w:rPr>
        <w:lastRenderedPageBreak/>
        <w:t xml:space="preserve">Исключены: </w:t>
      </w:r>
      <w:r w:rsidRPr="004D1686">
        <w:rPr>
          <w:lang w:val="ru-RU"/>
        </w:rPr>
        <w:t>АПРИ (уже пилот), ПИК (</w:t>
      </w:r>
      <w:proofErr w:type="spellStart"/>
      <w:r>
        <w:t>BIMTeam</w:t>
      </w:r>
      <w:proofErr w:type="spellEnd"/>
      <w:r w:rsidRPr="004D1686">
        <w:rPr>
          <w:lang w:val="ru-RU"/>
        </w:rPr>
        <w:t>, 100+ чел.), Самолёт (10</w:t>
      </w:r>
      <w:r>
        <w:t>D</w:t>
      </w:r>
      <w:r w:rsidRPr="004D1686">
        <w:rPr>
          <w:lang w:val="ru-RU"/>
        </w:rPr>
        <w:t>, 3 млрд ₽ инвестиций).</w:t>
      </w:r>
    </w:p>
    <w:p w14:paraId="63A67B4C" w14:textId="77777777" w:rsidR="00B4442A" w:rsidRDefault="00000000">
      <w:pPr>
        <w:pStyle w:val="Heading3"/>
      </w:pPr>
      <w:commentRangeStart w:id="6"/>
      <w:r>
        <w:t>Inputs for Offer Agent</w:t>
      </w:r>
    </w:p>
    <w:tbl>
      <w:tblPr>
        <w:tblStyle w:val="TableGrid"/>
        <w:tblW w:w="0" w:type="auto"/>
        <w:tblLook w:val="04A0" w:firstRow="1" w:lastRow="0" w:firstColumn="1" w:lastColumn="0" w:noHBand="0" w:noVBand="1"/>
      </w:tblPr>
      <w:tblGrid>
        <w:gridCol w:w="2029"/>
        <w:gridCol w:w="6827"/>
      </w:tblGrid>
      <w:tr w:rsidR="00B4442A" w14:paraId="4066A5AF" w14:textId="77777777">
        <w:tc>
          <w:tcPr>
            <w:tcW w:w="2268" w:type="dxa"/>
            <w:shd w:val="clear" w:color="auto" w:fill="F0F4F8"/>
          </w:tcPr>
          <w:p w14:paraId="04D5106B" w14:textId="77777777" w:rsidR="00B4442A" w:rsidRDefault="00000000">
            <w:r>
              <w:rPr>
                <w:b/>
                <w:color w:val="1A365D"/>
                <w:sz w:val="18"/>
              </w:rPr>
              <w:t>Параметр</w:t>
            </w:r>
          </w:p>
        </w:tc>
        <w:tc>
          <w:tcPr>
            <w:tcW w:w="7937" w:type="dxa"/>
            <w:shd w:val="clear" w:color="auto" w:fill="F0F4F8"/>
          </w:tcPr>
          <w:p w14:paraId="7CE38B5F" w14:textId="77777777" w:rsidR="00B4442A" w:rsidRDefault="00000000">
            <w:r>
              <w:rPr>
                <w:b/>
                <w:color w:val="1A365D"/>
                <w:sz w:val="18"/>
              </w:rPr>
              <w:t>Значение</w:t>
            </w:r>
          </w:p>
        </w:tc>
      </w:tr>
      <w:tr w:rsidR="00B4442A" w:rsidRPr="004D1686" w14:paraId="4B4D2C74" w14:textId="77777777">
        <w:tc>
          <w:tcPr>
            <w:tcW w:w="2268" w:type="dxa"/>
          </w:tcPr>
          <w:p w14:paraId="3CEF1340" w14:textId="77777777" w:rsidR="00B4442A" w:rsidRDefault="00000000">
            <w:r>
              <w:rPr>
                <w:sz w:val="18"/>
              </w:rPr>
              <w:t>ЛПР для оффера</w:t>
            </w:r>
          </w:p>
        </w:tc>
        <w:tc>
          <w:tcPr>
            <w:tcW w:w="7937" w:type="dxa"/>
          </w:tcPr>
          <w:p w14:paraId="3AC24E93" w14:textId="77777777" w:rsidR="00B4442A" w:rsidRPr="004D1686" w:rsidRDefault="00000000">
            <w:pPr>
              <w:rPr>
                <w:lang w:val="ru-RU"/>
              </w:rPr>
            </w:pPr>
            <w:r w:rsidRPr="004D1686">
              <w:rPr>
                <w:sz w:val="18"/>
                <w:lang w:val="ru-RU"/>
              </w:rPr>
              <w:t xml:space="preserve">Начальник </w:t>
            </w:r>
            <w:proofErr w:type="spellStart"/>
            <w:r w:rsidRPr="004D1686">
              <w:rPr>
                <w:sz w:val="18"/>
                <w:lang w:val="ru-RU"/>
              </w:rPr>
              <w:t>стройконтроля</w:t>
            </w:r>
            <w:proofErr w:type="spellEnd"/>
            <w:r w:rsidRPr="004D1686">
              <w:rPr>
                <w:sz w:val="18"/>
                <w:lang w:val="ru-RU"/>
              </w:rPr>
              <w:t xml:space="preserve"> / Директор по строительству</w:t>
            </w:r>
          </w:p>
        </w:tc>
      </w:tr>
      <w:tr w:rsidR="00B4442A" w:rsidRPr="004D1686" w14:paraId="3704A29D" w14:textId="77777777">
        <w:tc>
          <w:tcPr>
            <w:tcW w:w="2268" w:type="dxa"/>
          </w:tcPr>
          <w:p w14:paraId="6AAF29D1" w14:textId="77777777" w:rsidR="00B4442A" w:rsidRDefault="00000000">
            <w:r>
              <w:rPr>
                <w:sz w:val="18"/>
              </w:rPr>
              <w:t>Dream Outcome</w:t>
            </w:r>
          </w:p>
        </w:tc>
        <w:tc>
          <w:tcPr>
            <w:tcW w:w="7937" w:type="dxa"/>
          </w:tcPr>
          <w:p w14:paraId="5CE4224C" w14:textId="77777777" w:rsidR="00B4442A" w:rsidRPr="004D1686" w:rsidRDefault="00000000">
            <w:pPr>
              <w:rPr>
                <w:lang w:val="ru-RU"/>
              </w:rPr>
            </w:pPr>
            <w:r w:rsidRPr="004D1686">
              <w:rPr>
                <w:sz w:val="18"/>
                <w:lang w:val="ru-RU"/>
              </w:rPr>
              <w:t xml:space="preserve">«Каждый спор с подрядчиком решается за 5 минут с </w:t>
            </w:r>
            <w:proofErr w:type="spellStart"/>
            <w:r w:rsidRPr="004D1686">
              <w:rPr>
                <w:sz w:val="18"/>
                <w:lang w:val="ru-RU"/>
              </w:rPr>
              <w:t>видеодоказательством</w:t>
            </w:r>
            <w:proofErr w:type="spellEnd"/>
            <w:r w:rsidRPr="004D1686">
              <w:rPr>
                <w:sz w:val="18"/>
                <w:lang w:val="ru-RU"/>
              </w:rPr>
              <w:t>»</w:t>
            </w:r>
          </w:p>
        </w:tc>
      </w:tr>
      <w:tr w:rsidR="00B4442A" w14:paraId="22C9B70F" w14:textId="77777777">
        <w:tc>
          <w:tcPr>
            <w:tcW w:w="2268" w:type="dxa"/>
          </w:tcPr>
          <w:p w14:paraId="47DF352E" w14:textId="77777777" w:rsidR="00B4442A" w:rsidRDefault="00000000">
            <w:r>
              <w:rPr>
                <w:sz w:val="18"/>
              </w:rPr>
              <w:t>Current pain</w:t>
            </w:r>
          </w:p>
        </w:tc>
        <w:tc>
          <w:tcPr>
            <w:tcW w:w="7937" w:type="dxa"/>
          </w:tcPr>
          <w:p w14:paraId="5907FEE0" w14:textId="77777777" w:rsidR="00B4442A" w:rsidRDefault="00000000">
            <w:r>
              <w:rPr>
                <w:sz w:val="18"/>
              </w:rPr>
              <w:t>7/10</w:t>
            </w:r>
          </w:p>
        </w:tc>
      </w:tr>
      <w:tr w:rsidR="00B4442A" w14:paraId="3C26197E" w14:textId="77777777">
        <w:tc>
          <w:tcPr>
            <w:tcW w:w="2268" w:type="dxa"/>
          </w:tcPr>
          <w:p w14:paraId="2F809291" w14:textId="77777777" w:rsidR="00B4442A" w:rsidRDefault="00000000">
            <w:r>
              <w:rPr>
                <w:sz w:val="18"/>
              </w:rPr>
              <w:t>Current alternative</w:t>
            </w:r>
          </w:p>
        </w:tc>
        <w:tc>
          <w:tcPr>
            <w:tcW w:w="7937" w:type="dxa"/>
          </w:tcPr>
          <w:p w14:paraId="72838F87" w14:textId="77777777" w:rsidR="00B4442A" w:rsidRDefault="00000000">
            <w:r>
              <w:rPr>
                <w:sz w:val="18"/>
              </w:rPr>
              <w:t>Excel + WhatsApp (бесплатно), PlanRadar ($32/юзер/мес)</w:t>
            </w:r>
          </w:p>
        </w:tc>
      </w:tr>
      <w:tr w:rsidR="00B4442A" w:rsidRPr="004D1686" w14:paraId="33F46672" w14:textId="77777777">
        <w:tc>
          <w:tcPr>
            <w:tcW w:w="2268" w:type="dxa"/>
          </w:tcPr>
          <w:p w14:paraId="1CACBC89" w14:textId="77777777" w:rsidR="00B4442A" w:rsidRDefault="00000000">
            <w:r>
              <w:rPr>
                <w:sz w:val="18"/>
              </w:rPr>
              <w:t>Our price</w:t>
            </w:r>
          </w:p>
        </w:tc>
        <w:tc>
          <w:tcPr>
            <w:tcW w:w="7937" w:type="dxa"/>
          </w:tcPr>
          <w:p w14:paraId="29C98B5E" w14:textId="77777777" w:rsidR="00B4442A" w:rsidRPr="004D1686" w:rsidRDefault="00000000">
            <w:pPr>
              <w:rPr>
                <w:lang w:val="ru-RU"/>
              </w:rPr>
            </w:pPr>
            <w:r w:rsidRPr="004D1686">
              <w:rPr>
                <w:sz w:val="18"/>
                <w:lang w:val="ru-RU"/>
              </w:rPr>
              <w:t>25-40</w:t>
            </w:r>
            <w:r>
              <w:rPr>
                <w:sz w:val="18"/>
              </w:rPr>
              <w:t>k</w:t>
            </w:r>
            <w:r w:rsidRPr="004D1686">
              <w:rPr>
                <w:sz w:val="18"/>
                <w:lang w:val="ru-RU"/>
              </w:rPr>
              <w:t xml:space="preserve"> ₽/объект/</w:t>
            </w:r>
            <w:proofErr w:type="spellStart"/>
            <w:r w:rsidRPr="004D1686">
              <w:rPr>
                <w:sz w:val="18"/>
                <w:lang w:val="ru-RU"/>
              </w:rPr>
              <w:t>мес</w:t>
            </w:r>
            <w:proofErr w:type="spellEnd"/>
            <w:r w:rsidRPr="004D1686">
              <w:rPr>
                <w:sz w:val="18"/>
                <w:lang w:val="ru-RU"/>
              </w:rPr>
              <w:t xml:space="preserve"> × 5-10 объектов = 1.5-4.8</w:t>
            </w:r>
            <w:r>
              <w:rPr>
                <w:sz w:val="18"/>
              </w:rPr>
              <w:t>M</w:t>
            </w:r>
            <w:r w:rsidRPr="004D1686">
              <w:rPr>
                <w:sz w:val="18"/>
                <w:lang w:val="ru-RU"/>
              </w:rPr>
              <w:t xml:space="preserve"> ₽/год</w:t>
            </w:r>
          </w:p>
        </w:tc>
      </w:tr>
      <w:tr w:rsidR="00B4442A" w:rsidRPr="004D1686" w14:paraId="2F34576D" w14:textId="77777777">
        <w:tc>
          <w:tcPr>
            <w:tcW w:w="2268" w:type="dxa"/>
          </w:tcPr>
          <w:p w14:paraId="420B0053" w14:textId="77777777" w:rsidR="00B4442A" w:rsidRDefault="00000000">
            <w:r>
              <w:rPr>
                <w:sz w:val="18"/>
              </w:rPr>
              <w:t>Key objections</w:t>
            </w:r>
          </w:p>
        </w:tc>
        <w:tc>
          <w:tcPr>
            <w:tcW w:w="7937" w:type="dxa"/>
          </w:tcPr>
          <w:p w14:paraId="3B1852FC" w14:textId="77777777" w:rsidR="00B4442A" w:rsidRPr="004D1686" w:rsidRDefault="00000000">
            <w:pPr>
              <w:rPr>
                <w:lang w:val="ru-RU"/>
              </w:rPr>
            </w:pPr>
            <w:r w:rsidRPr="004D1686">
              <w:rPr>
                <w:sz w:val="18"/>
                <w:lang w:val="ru-RU"/>
              </w:rPr>
              <w:t xml:space="preserve">«У нас </w:t>
            </w:r>
            <w:r>
              <w:rPr>
                <w:sz w:val="18"/>
              </w:rPr>
              <w:t>Excel</w:t>
            </w:r>
            <w:r w:rsidRPr="004D1686">
              <w:rPr>
                <w:sz w:val="18"/>
                <w:lang w:val="ru-RU"/>
              </w:rPr>
              <w:t xml:space="preserve"> работает», «Подождём </w:t>
            </w:r>
            <w:r>
              <w:rPr>
                <w:sz w:val="18"/>
              </w:rPr>
              <w:t>BIM</w:t>
            </w:r>
            <w:r w:rsidRPr="004D1686">
              <w:rPr>
                <w:sz w:val="18"/>
                <w:lang w:val="ru-RU"/>
              </w:rPr>
              <w:t>», «Дорого для пилота»</w:t>
            </w:r>
          </w:p>
        </w:tc>
      </w:tr>
      <w:tr w:rsidR="00B4442A" w:rsidRPr="004D1686" w14:paraId="4F12DD58" w14:textId="77777777">
        <w:tc>
          <w:tcPr>
            <w:tcW w:w="2268" w:type="dxa"/>
          </w:tcPr>
          <w:p w14:paraId="060ACE30" w14:textId="77777777" w:rsidR="00B4442A" w:rsidRDefault="00000000">
            <w:r>
              <w:rPr>
                <w:sz w:val="18"/>
              </w:rPr>
              <w:t>Regulatory tailwinds</w:t>
            </w:r>
          </w:p>
        </w:tc>
        <w:tc>
          <w:tcPr>
            <w:tcW w:w="7937" w:type="dxa"/>
          </w:tcPr>
          <w:p w14:paraId="6794B5E4" w14:textId="77777777" w:rsidR="00B4442A" w:rsidRPr="004D1686" w:rsidRDefault="00000000">
            <w:pPr>
              <w:rPr>
                <w:lang w:val="ru-RU"/>
              </w:rPr>
            </w:pPr>
            <w:r w:rsidRPr="004D1686">
              <w:rPr>
                <w:sz w:val="18"/>
                <w:lang w:val="ru-RU"/>
              </w:rPr>
              <w:t>СП 543.1325800.2024, ТИМ обязателен с 01.01.2025, ~40% без ТИМ</w:t>
            </w:r>
          </w:p>
        </w:tc>
      </w:tr>
    </w:tbl>
    <w:commentRangeEnd w:id="6"/>
    <w:p w14:paraId="21C259EE" w14:textId="77777777" w:rsidR="00B4442A" w:rsidRPr="004D1686" w:rsidRDefault="001273DE">
      <w:pPr>
        <w:rPr>
          <w:lang w:val="ru-RU"/>
        </w:rPr>
      </w:pPr>
      <w:r>
        <w:rPr>
          <w:rStyle w:val="CommentReference"/>
        </w:rPr>
        <w:commentReference w:id="6"/>
      </w:r>
    </w:p>
    <w:p w14:paraId="3800B496" w14:textId="77777777" w:rsidR="00B4442A" w:rsidRPr="004D1686" w:rsidRDefault="00000000">
      <w:pPr>
        <w:rPr>
          <w:lang w:val="ru-RU"/>
        </w:rPr>
      </w:pPr>
      <w:r w:rsidRPr="004D1686">
        <w:rPr>
          <w:lang w:val="ru-RU"/>
        </w:rPr>
        <w:br w:type="page"/>
      </w:r>
    </w:p>
    <w:p w14:paraId="0E1CB004" w14:textId="77777777" w:rsidR="00B4442A" w:rsidRPr="004D1686" w:rsidRDefault="00000000">
      <w:pPr>
        <w:pStyle w:val="Heading1"/>
        <w:rPr>
          <w:lang w:val="ru-RU"/>
        </w:rPr>
      </w:pPr>
      <w:r>
        <w:lastRenderedPageBreak/>
        <w:t>Beachhead</w:t>
      </w:r>
      <w:r w:rsidRPr="004D1686">
        <w:rPr>
          <w:lang w:val="ru-RU"/>
        </w:rPr>
        <w:t>: Девелоперы — Приёмка квартир (44/50)</w:t>
      </w:r>
    </w:p>
    <w:p w14:paraId="7D9954E7" w14:textId="77777777" w:rsidR="00B4442A" w:rsidRPr="004D1686" w:rsidRDefault="00000000">
      <w:pPr>
        <w:rPr>
          <w:lang w:val="ru-RU"/>
        </w:rPr>
      </w:pPr>
      <w:r w:rsidRPr="004D1686">
        <w:rPr>
          <w:b/>
          <w:color w:val="744210"/>
          <w:lang w:val="ru-RU"/>
        </w:rPr>
        <w:t>[</w:t>
      </w:r>
      <w:commentRangeStart w:id="7"/>
      <w:r w:rsidRPr="004D1686">
        <w:rPr>
          <w:b/>
          <w:color w:val="744210"/>
          <w:lang w:val="ru-RU"/>
        </w:rPr>
        <w:t xml:space="preserve">ВНИМАНИЕ — </w:t>
      </w:r>
      <w:r>
        <w:rPr>
          <w:b/>
          <w:color w:val="744210"/>
        </w:rPr>
        <w:t>C</w:t>
      </w:r>
      <w:r w:rsidRPr="004D1686">
        <w:rPr>
          <w:b/>
          <w:color w:val="744210"/>
          <w:lang w:val="ru-RU"/>
        </w:rPr>
        <w:t>2 = [</w:t>
      </w:r>
      <w:r>
        <w:rPr>
          <w:b/>
          <w:color w:val="744210"/>
        </w:rPr>
        <w:t>H</w:t>
      </w:r>
      <w:r w:rsidRPr="004D1686">
        <w:rPr>
          <w:b/>
          <w:color w:val="744210"/>
          <w:lang w:val="ru-RU"/>
        </w:rPr>
        <w:t>]</w:t>
      </w:r>
      <w:commentRangeEnd w:id="7"/>
      <w:r w:rsidR="001273DE">
        <w:rPr>
          <w:rStyle w:val="CommentReference"/>
        </w:rPr>
        <w:commentReference w:id="7"/>
      </w:r>
      <w:r w:rsidRPr="004D1686">
        <w:rPr>
          <w:b/>
          <w:color w:val="744210"/>
          <w:lang w:val="ru-RU"/>
        </w:rPr>
        <w:t xml:space="preserve">] </w:t>
      </w:r>
      <w:r w:rsidRPr="004D1686">
        <w:rPr>
          <w:color w:val="744210"/>
          <w:lang w:val="ru-RU"/>
        </w:rPr>
        <w:t xml:space="preserve">73% исков от дольщиков — о нарушении СРОКОВ, только 18% — о ДЕФЕКТАХ качества. Видеофиксация ТОР </w:t>
      </w:r>
      <w:proofErr w:type="spellStart"/>
      <w:r w:rsidRPr="004D1686">
        <w:rPr>
          <w:color w:val="744210"/>
          <w:lang w:val="ru-RU"/>
        </w:rPr>
        <w:t>релевантна</w:t>
      </w:r>
      <w:proofErr w:type="spellEnd"/>
      <w:r w:rsidRPr="004D1686">
        <w:rPr>
          <w:color w:val="744210"/>
          <w:lang w:val="ru-RU"/>
        </w:rPr>
        <w:t xml:space="preserve"> для 18%. Адресный размер: ~18</w:t>
      </w:r>
      <w:r>
        <w:rPr>
          <w:color w:val="744210"/>
        </w:rPr>
        <w:t>k</w:t>
      </w:r>
      <w:r w:rsidRPr="004D1686">
        <w:rPr>
          <w:color w:val="744210"/>
          <w:lang w:val="ru-RU"/>
        </w:rPr>
        <w:t xml:space="preserve"> исков/год × 850</w:t>
      </w:r>
      <w:r>
        <w:rPr>
          <w:color w:val="744210"/>
        </w:rPr>
        <w:t>k</w:t>
      </w:r>
      <w:r w:rsidRPr="004D1686">
        <w:rPr>
          <w:color w:val="744210"/>
          <w:lang w:val="ru-RU"/>
        </w:rPr>
        <w:t xml:space="preserve"> ₽ = ~15 млрд ₽. Всё ещё огромно, но </w:t>
      </w:r>
      <w:r>
        <w:rPr>
          <w:color w:val="744210"/>
        </w:rPr>
        <w:t>C</w:t>
      </w:r>
      <w:r w:rsidRPr="004D1686">
        <w:rPr>
          <w:color w:val="744210"/>
          <w:lang w:val="ru-RU"/>
        </w:rPr>
        <w:t>2 остаётся [</w:t>
      </w:r>
      <w:r>
        <w:rPr>
          <w:color w:val="744210"/>
        </w:rPr>
        <w:t>H</w:t>
      </w:r>
      <w:r w:rsidRPr="004D1686">
        <w:rPr>
          <w:color w:val="744210"/>
          <w:lang w:val="ru-RU"/>
        </w:rPr>
        <w:t>] до валидации интервью.</w:t>
      </w:r>
    </w:p>
    <w:p w14:paraId="7E5B1EBF" w14:textId="77777777" w:rsidR="00B4442A" w:rsidRDefault="00000000">
      <w:pPr>
        <w:pStyle w:val="Heading2"/>
      </w:pPr>
      <w:r>
        <w:t>ICP — Ideal Customer Profile</w:t>
      </w:r>
    </w:p>
    <w:tbl>
      <w:tblPr>
        <w:tblStyle w:val="TableGrid"/>
        <w:tblW w:w="0" w:type="auto"/>
        <w:tblLook w:val="04A0" w:firstRow="1" w:lastRow="0" w:firstColumn="1" w:lastColumn="0" w:noHBand="0" w:noVBand="1"/>
      </w:tblPr>
      <w:tblGrid>
        <w:gridCol w:w="1862"/>
        <w:gridCol w:w="6184"/>
        <w:gridCol w:w="810"/>
      </w:tblGrid>
      <w:tr w:rsidR="00B4442A" w14:paraId="796ED1B2" w14:textId="77777777">
        <w:tc>
          <w:tcPr>
            <w:tcW w:w="1984" w:type="dxa"/>
            <w:shd w:val="clear" w:color="auto" w:fill="F0F4F8"/>
          </w:tcPr>
          <w:p w14:paraId="08B776E8" w14:textId="77777777" w:rsidR="00B4442A" w:rsidRDefault="00000000">
            <w:r>
              <w:rPr>
                <w:b/>
                <w:color w:val="1A365D"/>
                <w:sz w:val="18"/>
              </w:rPr>
              <w:t>Параметр</w:t>
            </w:r>
          </w:p>
        </w:tc>
        <w:tc>
          <w:tcPr>
            <w:tcW w:w="6803" w:type="dxa"/>
            <w:shd w:val="clear" w:color="auto" w:fill="F0F4F8"/>
          </w:tcPr>
          <w:p w14:paraId="01595CF4" w14:textId="77777777" w:rsidR="00B4442A" w:rsidRDefault="00000000">
            <w:r>
              <w:rPr>
                <w:b/>
                <w:color w:val="1A365D"/>
                <w:sz w:val="18"/>
              </w:rPr>
              <w:t>Значение</w:t>
            </w:r>
          </w:p>
        </w:tc>
        <w:tc>
          <w:tcPr>
            <w:tcW w:w="850" w:type="dxa"/>
            <w:shd w:val="clear" w:color="auto" w:fill="F0F4F8"/>
          </w:tcPr>
          <w:p w14:paraId="5C4FB8BB" w14:textId="77777777" w:rsidR="00B4442A" w:rsidRDefault="00000000">
            <w:r>
              <w:rPr>
                <w:b/>
                <w:color w:val="1A365D"/>
                <w:sz w:val="18"/>
              </w:rPr>
              <w:t>Тип</w:t>
            </w:r>
          </w:p>
        </w:tc>
      </w:tr>
      <w:tr w:rsidR="00B4442A" w14:paraId="17AE6FEF" w14:textId="77777777">
        <w:tc>
          <w:tcPr>
            <w:tcW w:w="1984" w:type="dxa"/>
          </w:tcPr>
          <w:p w14:paraId="2B6F9752" w14:textId="77777777" w:rsidR="00B4442A" w:rsidRDefault="00000000">
            <w:r>
              <w:rPr>
                <w:sz w:val="18"/>
              </w:rPr>
              <w:t>Industry</w:t>
            </w:r>
          </w:p>
        </w:tc>
        <w:tc>
          <w:tcPr>
            <w:tcW w:w="6803" w:type="dxa"/>
          </w:tcPr>
          <w:p w14:paraId="730CEFCA" w14:textId="77777777" w:rsidR="00B4442A" w:rsidRDefault="00000000">
            <w:r>
              <w:rPr>
                <w:sz w:val="18"/>
              </w:rPr>
              <w:t>Жилищное строительство, девелопмент</w:t>
            </w:r>
          </w:p>
        </w:tc>
        <w:tc>
          <w:tcPr>
            <w:tcW w:w="850" w:type="dxa"/>
          </w:tcPr>
          <w:p w14:paraId="525811C4" w14:textId="77777777" w:rsidR="00B4442A" w:rsidRDefault="00000000">
            <w:r>
              <w:rPr>
                <w:sz w:val="18"/>
              </w:rPr>
              <w:t>[E]</w:t>
            </w:r>
          </w:p>
        </w:tc>
      </w:tr>
      <w:tr w:rsidR="00B4442A" w14:paraId="5A931762" w14:textId="77777777">
        <w:tc>
          <w:tcPr>
            <w:tcW w:w="1984" w:type="dxa"/>
          </w:tcPr>
          <w:p w14:paraId="1A08F499" w14:textId="77777777" w:rsidR="00B4442A" w:rsidRDefault="00000000">
            <w:r>
              <w:rPr>
                <w:sz w:val="18"/>
              </w:rPr>
              <w:t>Company size</w:t>
            </w:r>
          </w:p>
        </w:tc>
        <w:tc>
          <w:tcPr>
            <w:tcW w:w="6803" w:type="dxa"/>
          </w:tcPr>
          <w:p w14:paraId="649C6414" w14:textId="77777777" w:rsidR="00B4442A" w:rsidRPr="004D1686" w:rsidRDefault="00000000">
            <w:pPr>
              <w:rPr>
                <w:lang w:val="ru-RU"/>
              </w:rPr>
            </w:pPr>
            <w:r w:rsidRPr="004D1686">
              <w:rPr>
                <w:sz w:val="18"/>
                <w:lang w:val="ru-RU"/>
              </w:rPr>
              <w:t>Выручка 10+ млрд ₽, сдача 1000+ квартир/год</w:t>
            </w:r>
          </w:p>
        </w:tc>
        <w:tc>
          <w:tcPr>
            <w:tcW w:w="850" w:type="dxa"/>
          </w:tcPr>
          <w:p w14:paraId="5EB82C94" w14:textId="77777777" w:rsidR="00B4442A" w:rsidRDefault="00000000">
            <w:r>
              <w:rPr>
                <w:sz w:val="18"/>
              </w:rPr>
              <w:t>[E]</w:t>
            </w:r>
          </w:p>
        </w:tc>
      </w:tr>
      <w:tr w:rsidR="00B4442A" w14:paraId="578BB6A8" w14:textId="77777777">
        <w:tc>
          <w:tcPr>
            <w:tcW w:w="1984" w:type="dxa"/>
          </w:tcPr>
          <w:p w14:paraId="57F500D6" w14:textId="77777777" w:rsidR="00B4442A" w:rsidRDefault="00000000">
            <w:r>
              <w:rPr>
                <w:sz w:val="18"/>
              </w:rPr>
              <w:t>Buyer persona</w:t>
            </w:r>
          </w:p>
        </w:tc>
        <w:tc>
          <w:tcPr>
            <w:tcW w:w="6803" w:type="dxa"/>
          </w:tcPr>
          <w:p w14:paraId="6D2E03B5" w14:textId="77777777" w:rsidR="00B4442A" w:rsidRPr="004D1686" w:rsidRDefault="00000000">
            <w:pPr>
              <w:rPr>
                <w:lang w:val="ru-RU"/>
              </w:rPr>
            </w:pPr>
            <w:r w:rsidRPr="004D1686">
              <w:rPr>
                <w:sz w:val="18"/>
                <w:lang w:val="ru-RU"/>
              </w:rPr>
              <w:t>Директор по качеству / Руководитель отдела заселения</w:t>
            </w:r>
          </w:p>
        </w:tc>
        <w:tc>
          <w:tcPr>
            <w:tcW w:w="850" w:type="dxa"/>
          </w:tcPr>
          <w:p w14:paraId="19511B29" w14:textId="77777777" w:rsidR="00B4442A" w:rsidRDefault="00000000">
            <w:r>
              <w:rPr>
                <w:sz w:val="18"/>
              </w:rPr>
              <w:t>[H]</w:t>
            </w:r>
          </w:p>
        </w:tc>
      </w:tr>
      <w:tr w:rsidR="00B4442A" w14:paraId="153ACB89" w14:textId="77777777">
        <w:tc>
          <w:tcPr>
            <w:tcW w:w="1984" w:type="dxa"/>
          </w:tcPr>
          <w:p w14:paraId="25EB1ECE" w14:textId="77777777" w:rsidR="00B4442A" w:rsidRDefault="00000000">
            <w:r>
              <w:rPr>
                <w:sz w:val="18"/>
              </w:rPr>
              <w:t>Core problem</w:t>
            </w:r>
          </w:p>
        </w:tc>
        <w:tc>
          <w:tcPr>
            <w:tcW w:w="6803" w:type="dxa"/>
          </w:tcPr>
          <w:p w14:paraId="48097B29" w14:textId="77777777" w:rsidR="00B4442A" w:rsidRPr="004D1686" w:rsidRDefault="00000000">
            <w:pPr>
              <w:rPr>
                <w:lang w:val="ru-RU"/>
              </w:rPr>
            </w:pPr>
            <w:r w:rsidRPr="004D1686">
              <w:rPr>
                <w:sz w:val="18"/>
                <w:lang w:val="ru-RU"/>
              </w:rPr>
              <w:t xml:space="preserve">Судебные споры с дольщиками без </w:t>
            </w:r>
            <w:proofErr w:type="spellStart"/>
            <w:r w:rsidRPr="004D1686">
              <w:rPr>
                <w:sz w:val="18"/>
                <w:lang w:val="ru-RU"/>
              </w:rPr>
              <w:t>видеодоказательств</w:t>
            </w:r>
            <w:proofErr w:type="spellEnd"/>
          </w:p>
        </w:tc>
        <w:tc>
          <w:tcPr>
            <w:tcW w:w="850" w:type="dxa"/>
          </w:tcPr>
          <w:p w14:paraId="2EC6A1D2" w14:textId="77777777" w:rsidR="00B4442A" w:rsidRDefault="00000000">
            <w:r>
              <w:rPr>
                <w:sz w:val="18"/>
              </w:rPr>
              <w:t>[H]</w:t>
            </w:r>
          </w:p>
        </w:tc>
      </w:tr>
      <w:tr w:rsidR="00B4442A" w14:paraId="6D254DED" w14:textId="77777777">
        <w:tc>
          <w:tcPr>
            <w:tcW w:w="1984" w:type="dxa"/>
          </w:tcPr>
          <w:p w14:paraId="0B9EFCDF" w14:textId="77777777" w:rsidR="00B4442A" w:rsidRDefault="00000000">
            <w:r>
              <w:rPr>
                <w:sz w:val="18"/>
              </w:rPr>
              <w:t>Current solution</w:t>
            </w:r>
          </w:p>
        </w:tc>
        <w:tc>
          <w:tcPr>
            <w:tcW w:w="6803" w:type="dxa"/>
          </w:tcPr>
          <w:p w14:paraId="6D57B008" w14:textId="77777777" w:rsidR="00B4442A" w:rsidRPr="004D1686" w:rsidRDefault="00000000">
            <w:pPr>
              <w:rPr>
                <w:lang w:val="ru-RU"/>
              </w:rPr>
            </w:pPr>
            <w:r w:rsidRPr="004D1686">
              <w:rPr>
                <w:sz w:val="18"/>
                <w:lang w:val="ru-RU"/>
              </w:rPr>
              <w:t xml:space="preserve">Фото + </w:t>
            </w:r>
            <w:proofErr w:type="spellStart"/>
            <w:r w:rsidRPr="004D1686">
              <w:rPr>
                <w:sz w:val="18"/>
                <w:lang w:val="ru-RU"/>
              </w:rPr>
              <w:t>чеклист</w:t>
            </w:r>
            <w:proofErr w:type="spellEnd"/>
            <w:r w:rsidRPr="004D1686">
              <w:rPr>
                <w:sz w:val="18"/>
                <w:lang w:val="ru-RU"/>
              </w:rPr>
              <w:t xml:space="preserve"> (Базис, </w:t>
            </w:r>
            <w:proofErr w:type="spellStart"/>
            <w:r w:rsidRPr="004D1686">
              <w:rPr>
                <w:sz w:val="18"/>
                <w:lang w:val="ru-RU"/>
              </w:rPr>
              <w:t>Домиленд</w:t>
            </w:r>
            <w:proofErr w:type="spellEnd"/>
            <w:r w:rsidRPr="004D1686">
              <w:rPr>
                <w:sz w:val="18"/>
                <w:lang w:val="ru-RU"/>
              </w:rPr>
              <w:t>). Видео не интегрировано.</w:t>
            </w:r>
          </w:p>
        </w:tc>
        <w:tc>
          <w:tcPr>
            <w:tcW w:w="850" w:type="dxa"/>
          </w:tcPr>
          <w:p w14:paraId="58090583" w14:textId="77777777" w:rsidR="00B4442A" w:rsidRDefault="00000000">
            <w:r>
              <w:rPr>
                <w:sz w:val="18"/>
              </w:rPr>
              <w:t>[E]</w:t>
            </w:r>
          </w:p>
        </w:tc>
      </w:tr>
      <w:tr w:rsidR="00B4442A" w14:paraId="33659DAA" w14:textId="77777777">
        <w:tc>
          <w:tcPr>
            <w:tcW w:w="1984" w:type="dxa"/>
          </w:tcPr>
          <w:p w14:paraId="4B2B670C" w14:textId="77777777" w:rsidR="00B4442A" w:rsidRDefault="00000000">
            <w:r>
              <w:rPr>
                <w:sz w:val="18"/>
              </w:rPr>
              <w:t>Buying trigger</w:t>
            </w:r>
          </w:p>
        </w:tc>
        <w:tc>
          <w:tcPr>
            <w:tcW w:w="6803" w:type="dxa"/>
          </w:tcPr>
          <w:p w14:paraId="5B1D0B34" w14:textId="77777777" w:rsidR="00B4442A" w:rsidRPr="004D1686" w:rsidRDefault="00000000">
            <w:pPr>
              <w:rPr>
                <w:lang w:val="ru-RU"/>
              </w:rPr>
            </w:pPr>
            <w:r w:rsidRPr="004D1686">
              <w:rPr>
                <w:sz w:val="18"/>
                <w:lang w:val="ru-RU"/>
              </w:rPr>
              <w:t>Отмена моратория 01.01.2026 → прогноз 100</w:t>
            </w:r>
            <w:r>
              <w:rPr>
                <w:sz w:val="18"/>
              </w:rPr>
              <w:t>k</w:t>
            </w:r>
            <w:r w:rsidRPr="004D1686">
              <w:rPr>
                <w:sz w:val="18"/>
                <w:lang w:val="ru-RU"/>
              </w:rPr>
              <w:t xml:space="preserve"> исков на 200 млрд ₽</w:t>
            </w:r>
          </w:p>
        </w:tc>
        <w:tc>
          <w:tcPr>
            <w:tcW w:w="850" w:type="dxa"/>
          </w:tcPr>
          <w:p w14:paraId="0443AD8D" w14:textId="77777777" w:rsidR="00B4442A" w:rsidRDefault="00000000">
            <w:r>
              <w:rPr>
                <w:sz w:val="18"/>
              </w:rPr>
              <w:t>[E]</w:t>
            </w:r>
          </w:p>
        </w:tc>
      </w:tr>
      <w:tr w:rsidR="00B4442A" w14:paraId="4CA619DE" w14:textId="77777777">
        <w:tc>
          <w:tcPr>
            <w:tcW w:w="1984" w:type="dxa"/>
          </w:tcPr>
          <w:p w14:paraId="5C5E5960" w14:textId="77777777" w:rsidR="00B4442A" w:rsidRDefault="00000000">
            <w:r>
              <w:rPr>
                <w:sz w:val="18"/>
              </w:rPr>
              <w:t>Blue ocean</w:t>
            </w:r>
          </w:p>
        </w:tc>
        <w:tc>
          <w:tcPr>
            <w:tcW w:w="6803" w:type="dxa"/>
          </w:tcPr>
          <w:p w14:paraId="2A9790D1" w14:textId="77777777" w:rsidR="00B4442A" w:rsidRPr="004D1686" w:rsidRDefault="00000000">
            <w:pPr>
              <w:rPr>
                <w:lang w:val="ru-RU"/>
              </w:rPr>
            </w:pPr>
            <w:r w:rsidRPr="004D1686">
              <w:rPr>
                <w:sz w:val="18"/>
                <w:lang w:val="ru-RU"/>
              </w:rPr>
              <w:t>Ни одна платформа не предлагает видеофиксацию приёмки</w:t>
            </w:r>
          </w:p>
        </w:tc>
        <w:tc>
          <w:tcPr>
            <w:tcW w:w="850" w:type="dxa"/>
          </w:tcPr>
          <w:p w14:paraId="139B6CB5" w14:textId="77777777" w:rsidR="00B4442A" w:rsidRDefault="00000000">
            <w:r>
              <w:rPr>
                <w:sz w:val="18"/>
              </w:rPr>
              <w:t>[E]</w:t>
            </w:r>
          </w:p>
        </w:tc>
      </w:tr>
      <w:tr w:rsidR="00B4442A" w14:paraId="3E1EF143" w14:textId="77777777">
        <w:tc>
          <w:tcPr>
            <w:tcW w:w="1984" w:type="dxa"/>
          </w:tcPr>
          <w:p w14:paraId="1B3B49BE" w14:textId="77777777" w:rsidR="00B4442A" w:rsidRDefault="00000000">
            <w:r>
              <w:rPr>
                <w:sz w:val="18"/>
              </w:rPr>
              <w:t>Proof point</w:t>
            </w:r>
          </w:p>
        </w:tc>
        <w:tc>
          <w:tcPr>
            <w:tcW w:w="6803" w:type="dxa"/>
          </w:tcPr>
          <w:p w14:paraId="4C88CDAC" w14:textId="77777777" w:rsidR="00B4442A" w:rsidRPr="004D1686" w:rsidRDefault="00000000">
            <w:pPr>
              <w:rPr>
                <w:lang w:val="ru-RU"/>
              </w:rPr>
            </w:pPr>
            <w:r w:rsidRPr="004D1686">
              <w:rPr>
                <w:sz w:val="18"/>
                <w:lang w:val="ru-RU"/>
              </w:rPr>
              <w:t xml:space="preserve">НЕТ прямого </w:t>
            </w:r>
            <w:r>
              <w:rPr>
                <w:sz w:val="18"/>
              </w:rPr>
              <w:t>proof</w:t>
            </w:r>
            <w:r w:rsidRPr="004D1686">
              <w:rPr>
                <w:sz w:val="18"/>
                <w:lang w:val="ru-RU"/>
              </w:rPr>
              <w:t xml:space="preserve"> </w:t>
            </w:r>
            <w:r>
              <w:rPr>
                <w:sz w:val="18"/>
              </w:rPr>
              <w:t>point</w:t>
            </w:r>
            <w:r w:rsidRPr="004D1686">
              <w:rPr>
                <w:sz w:val="18"/>
                <w:lang w:val="ru-RU"/>
              </w:rPr>
              <w:t xml:space="preserve">. АПРИ = </w:t>
            </w:r>
            <w:proofErr w:type="spellStart"/>
            <w:r w:rsidRPr="004D1686">
              <w:rPr>
                <w:sz w:val="18"/>
                <w:lang w:val="ru-RU"/>
              </w:rPr>
              <w:t>стройконтроль</w:t>
            </w:r>
            <w:proofErr w:type="spellEnd"/>
            <w:r w:rsidRPr="004D1686">
              <w:rPr>
                <w:sz w:val="18"/>
                <w:lang w:val="ru-RU"/>
              </w:rPr>
              <w:t>, не приёмка.</w:t>
            </w:r>
          </w:p>
        </w:tc>
        <w:tc>
          <w:tcPr>
            <w:tcW w:w="850" w:type="dxa"/>
          </w:tcPr>
          <w:p w14:paraId="37471C8C" w14:textId="77777777" w:rsidR="00B4442A" w:rsidRDefault="00000000">
            <w:r>
              <w:rPr>
                <w:sz w:val="18"/>
              </w:rPr>
              <w:t>GAP</w:t>
            </w:r>
          </w:p>
        </w:tc>
      </w:tr>
    </w:tbl>
    <w:p w14:paraId="441A7F57" w14:textId="77777777" w:rsidR="00B4442A" w:rsidRDefault="00B4442A"/>
    <w:p w14:paraId="47940AF1" w14:textId="77777777" w:rsidR="00B4442A" w:rsidRDefault="00000000">
      <w:pPr>
        <w:pStyle w:val="Heading2"/>
      </w:pPr>
      <w:r>
        <w:t>Top-5 целевых девелоперов</w:t>
      </w:r>
    </w:p>
    <w:tbl>
      <w:tblPr>
        <w:tblStyle w:val="TableGrid"/>
        <w:tblW w:w="0" w:type="auto"/>
        <w:tblLook w:val="04A0" w:firstRow="1" w:lastRow="0" w:firstColumn="1" w:lastColumn="0" w:noHBand="0" w:noVBand="1"/>
      </w:tblPr>
      <w:tblGrid>
        <w:gridCol w:w="411"/>
        <w:gridCol w:w="1939"/>
        <w:gridCol w:w="1979"/>
        <w:gridCol w:w="2215"/>
        <w:gridCol w:w="2312"/>
      </w:tblGrid>
      <w:tr w:rsidR="00B4442A" w14:paraId="789B52A5" w14:textId="77777777">
        <w:tc>
          <w:tcPr>
            <w:tcW w:w="454" w:type="dxa"/>
            <w:shd w:val="clear" w:color="auto" w:fill="F0F4F8"/>
          </w:tcPr>
          <w:p w14:paraId="15748D54" w14:textId="77777777" w:rsidR="00B4442A" w:rsidRDefault="00000000">
            <w:r>
              <w:rPr>
                <w:b/>
                <w:color w:val="1A365D"/>
                <w:sz w:val="18"/>
              </w:rPr>
              <w:t>#</w:t>
            </w:r>
          </w:p>
        </w:tc>
        <w:tc>
          <w:tcPr>
            <w:tcW w:w="2268" w:type="dxa"/>
            <w:shd w:val="clear" w:color="auto" w:fill="F0F4F8"/>
          </w:tcPr>
          <w:p w14:paraId="335E97D3" w14:textId="77777777" w:rsidR="00B4442A" w:rsidRDefault="00000000">
            <w:r>
              <w:rPr>
                <w:b/>
                <w:color w:val="1A365D"/>
                <w:sz w:val="18"/>
              </w:rPr>
              <w:t>Компания</w:t>
            </w:r>
          </w:p>
        </w:tc>
        <w:tc>
          <w:tcPr>
            <w:tcW w:w="2268" w:type="dxa"/>
            <w:shd w:val="clear" w:color="auto" w:fill="F0F4F8"/>
          </w:tcPr>
          <w:p w14:paraId="4EF337FE" w14:textId="77777777" w:rsidR="00B4442A" w:rsidRDefault="00000000">
            <w:r>
              <w:rPr>
                <w:b/>
                <w:color w:val="1A365D"/>
                <w:sz w:val="18"/>
              </w:rPr>
              <w:t>Данные</w:t>
            </w:r>
          </w:p>
        </w:tc>
        <w:tc>
          <w:tcPr>
            <w:tcW w:w="2551" w:type="dxa"/>
            <w:shd w:val="clear" w:color="auto" w:fill="F0F4F8"/>
          </w:tcPr>
          <w:p w14:paraId="63B7E9E8" w14:textId="77777777" w:rsidR="00B4442A" w:rsidRDefault="00000000">
            <w:r>
              <w:rPr>
                <w:b/>
                <w:color w:val="1A365D"/>
                <w:sz w:val="18"/>
              </w:rPr>
              <w:t>Pain Signal</w:t>
            </w:r>
          </w:p>
        </w:tc>
        <w:tc>
          <w:tcPr>
            <w:tcW w:w="2665" w:type="dxa"/>
            <w:shd w:val="clear" w:color="auto" w:fill="F0F4F8"/>
          </w:tcPr>
          <w:p w14:paraId="219552EF" w14:textId="77777777" w:rsidR="00B4442A" w:rsidRDefault="00000000">
            <w:r>
              <w:rPr>
                <w:b/>
                <w:color w:val="1A365D"/>
                <w:sz w:val="18"/>
              </w:rPr>
              <w:t>Entry Point</w:t>
            </w:r>
          </w:p>
        </w:tc>
      </w:tr>
      <w:tr w:rsidR="00B4442A" w:rsidRPr="004D1686" w14:paraId="12A2D6AC" w14:textId="77777777">
        <w:tc>
          <w:tcPr>
            <w:tcW w:w="454" w:type="dxa"/>
          </w:tcPr>
          <w:p w14:paraId="79BE6A24" w14:textId="77777777" w:rsidR="00B4442A" w:rsidRDefault="00000000">
            <w:r>
              <w:rPr>
                <w:sz w:val="18"/>
              </w:rPr>
              <w:t>1</w:t>
            </w:r>
          </w:p>
        </w:tc>
        <w:tc>
          <w:tcPr>
            <w:tcW w:w="2268" w:type="dxa"/>
          </w:tcPr>
          <w:p w14:paraId="18FADDFE" w14:textId="77777777" w:rsidR="00B4442A" w:rsidRDefault="00000000">
            <w:r>
              <w:rPr>
                <w:sz w:val="18"/>
              </w:rPr>
              <w:t>DOGMA (Краснодар)</w:t>
            </w:r>
            <w:r>
              <w:rPr>
                <w:sz w:val="18"/>
              </w:rPr>
              <w:br/>
              <w:t>★★★★★</w:t>
            </w:r>
          </w:p>
        </w:tc>
        <w:tc>
          <w:tcPr>
            <w:tcW w:w="2268" w:type="dxa"/>
          </w:tcPr>
          <w:p w14:paraId="6B2316F0" w14:textId="77777777" w:rsidR="00B4442A" w:rsidRPr="004D1686" w:rsidRDefault="00000000">
            <w:pPr>
              <w:rPr>
                <w:lang w:val="ru-RU"/>
              </w:rPr>
            </w:pPr>
            <w:r w:rsidRPr="004D1686">
              <w:rPr>
                <w:sz w:val="18"/>
                <w:lang w:val="ru-RU"/>
              </w:rPr>
              <w:t>70 млрд ₽</w:t>
            </w:r>
            <w:r w:rsidRPr="004D1686">
              <w:rPr>
                <w:sz w:val="18"/>
                <w:lang w:val="ru-RU"/>
              </w:rPr>
              <w:br/>
              <w:t>2.52 млн м², 157 МКД</w:t>
            </w:r>
            <w:r w:rsidRPr="004D1686">
              <w:rPr>
                <w:sz w:val="18"/>
                <w:lang w:val="ru-RU"/>
              </w:rPr>
              <w:br/>
              <w:t>Краснодар, МО, Калуга, Омск</w:t>
            </w:r>
            <w:r w:rsidRPr="004D1686">
              <w:rPr>
                <w:sz w:val="18"/>
                <w:lang w:val="ru-RU"/>
              </w:rPr>
              <w:br/>
              <w:t>НЕТ цифровых инструментов</w:t>
            </w:r>
          </w:p>
        </w:tc>
        <w:tc>
          <w:tcPr>
            <w:tcW w:w="2551" w:type="dxa"/>
          </w:tcPr>
          <w:p w14:paraId="3C33E1D6" w14:textId="77777777" w:rsidR="00B4442A" w:rsidRDefault="00000000">
            <w:r w:rsidRPr="004D1686">
              <w:rPr>
                <w:sz w:val="18"/>
                <w:lang w:val="ru-RU"/>
              </w:rPr>
              <w:t xml:space="preserve">Экспансия в новые регионы = разрыв контроля. </w:t>
            </w:r>
            <w:proofErr w:type="spellStart"/>
            <w:r>
              <w:rPr>
                <w:sz w:val="18"/>
              </w:rPr>
              <w:t>Уход</w:t>
            </w:r>
            <w:proofErr w:type="spellEnd"/>
            <w:r>
              <w:rPr>
                <w:sz w:val="18"/>
              </w:rPr>
              <w:t xml:space="preserve"> </w:t>
            </w:r>
            <w:proofErr w:type="spellStart"/>
            <w:r>
              <w:rPr>
                <w:sz w:val="18"/>
              </w:rPr>
              <w:t>из</w:t>
            </w:r>
            <w:proofErr w:type="spellEnd"/>
            <w:r>
              <w:rPr>
                <w:sz w:val="18"/>
              </w:rPr>
              <w:t xml:space="preserve"> ТОП-10 </w:t>
            </w:r>
            <w:proofErr w:type="spellStart"/>
            <w:r>
              <w:rPr>
                <w:sz w:val="18"/>
              </w:rPr>
              <w:t>Краснодара</w:t>
            </w:r>
            <w:proofErr w:type="spellEnd"/>
            <w:r>
              <w:rPr>
                <w:sz w:val="18"/>
              </w:rPr>
              <w:t>.</w:t>
            </w:r>
          </w:p>
        </w:tc>
        <w:tc>
          <w:tcPr>
            <w:tcW w:w="2665" w:type="dxa"/>
          </w:tcPr>
          <w:p w14:paraId="2D6B90E8" w14:textId="77777777" w:rsidR="00B4442A" w:rsidRPr="004D1686" w:rsidRDefault="00000000">
            <w:pPr>
              <w:rPr>
                <w:lang w:val="ru-RU"/>
              </w:rPr>
            </w:pPr>
            <w:r>
              <w:rPr>
                <w:sz w:val="18"/>
              </w:rPr>
              <w:t>CDTO</w:t>
            </w:r>
            <w:r w:rsidRPr="004D1686">
              <w:rPr>
                <w:sz w:val="18"/>
                <w:lang w:val="ru-RU"/>
              </w:rPr>
              <w:t xml:space="preserve"> Сергей Федотов — спикер </w:t>
            </w:r>
            <w:r>
              <w:rPr>
                <w:sz w:val="18"/>
              </w:rPr>
              <w:t>CFO</w:t>
            </w:r>
            <w:r w:rsidRPr="004D1686">
              <w:rPr>
                <w:sz w:val="18"/>
                <w:lang w:val="ru-RU"/>
              </w:rPr>
              <w:t xml:space="preserve"> </w:t>
            </w:r>
            <w:r>
              <w:rPr>
                <w:sz w:val="18"/>
              </w:rPr>
              <w:t>Russia</w:t>
            </w:r>
            <w:r w:rsidRPr="004D1686">
              <w:rPr>
                <w:sz w:val="18"/>
                <w:lang w:val="ru-RU"/>
              </w:rPr>
              <w:t xml:space="preserve"> (18 марта)</w:t>
            </w:r>
          </w:p>
        </w:tc>
      </w:tr>
      <w:tr w:rsidR="00B4442A" w14:paraId="4CF188ED" w14:textId="77777777">
        <w:tc>
          <w:tcPr>
            <w:tcW w:w="454" w:type="dxa"/>
          </w:tcPr>
          <w:p w14:paraId="0C12356B" w14:textId="77777777" w:rsidR="00B4442A" w:rsidRDefault="00000000">
            <w:r>
              <w:rPr>
                <w:sz w:val="18"/>
              </w:rPr>
              <w:t>2</w:t>
            </w:r>
          </w:p>
        </w:tc>
        <w:tc>
          <w:tcPr>
            <w:tcW w:w="2268" w:type="dxa"/>
          </w:tcPr>
          <w:p w14:paraId="3197EE70" w14:textId="77777777" w:rsidR="00B4442A" w:rsidRDefault="00000000">
            <w:r>
              <w:rPr>
                <w:sz w:val="18"/>
              </w:rPr>
              <w:t>ГК ССК (Краснодар)</w:t>
            </w:r>
            <w:r>
              <w:rPr>
                <w:sz w:val="18"/>
              </w:rPr>
              <w:br/>
              <w:t>★★★★★</w:t>
            </w:r>
          </w:p>
        </w:tc>
        <w:tc>
          <w:tcPr>
            <w:tcW w:w="2268" w:type="dxa"/>
          </w:tcPr>
          <w:p w14:paraId="2CA30ABE" w14:textId="77777777" w:rsidR="00B4442A" w:rsidRPr="004D1686" w:rsidRDefault="00000000">
            <w:pPr>
              <w:rPr>
                <w:lang w:val="ru-RU"/>
              </w:rPr>
            </w:pPr>
            <w:r w:rsidRPr="004D1686">
              <w:rPr>
                <w:sz w:val="18"/>
                <w:lang w:val="ru-RU"/>
              </w:rPr>
              <w:t xml:space="preserve">59.1 млрд ₽ (+125% </w:t>
            </w:r>
            <w:r>
              <w:rPr>
                <w:sz w:val="18"/>
              </w:rPr>
              <w:t>H</w:t>
            </w:r>
            <w:r w:rsidRPr="004D1686">
              <w:rPr>
                <w:sz w:val="18"/>
                <w:lang w:val="ru-RU"/>
              </w:rPr>
              <w:t>1 2025)</w:t>
            </w:r>
            <w:r w:rsidRPr="004D1686">
              <w:rPr>
                <w:sz w:val="18"/>
                <w:lang w:val="ru-RU"/>
              </w:rPr>
              <w:br/>
              <w:t>&gt;1 млн м², 136 МКД</w:t>
            </w:r>
            <w:r w:rsidRPr="004D1686">
              <w:rPr>
                <w:sz w:val="18"/>
                <w:lang w:val="ru-RU"/>
              </w:rPr>
              <w:br/>
              <w:t>5 регионов</w:t>
            </w:r>
            <w:r w:rsidRPr="004D1686">
              <w:rPr>
                <w:sz w:val="18"/>
                <w:lang w:val="ru-RU"/>
              </w:rPr>
              <w:br/>
              <w:t>НЕТ инструментов</w:t>
            </w:r>
          </w:p>
        </w:tc>
        <w:tc>
          <w:tcPr>
            <w:tcW w:w="2551" w:type="dxa"/>
          </w:tcPr>
          <w:p w14:paraId="05DFDC84" w14:textId="77777777" w:rsidR="00B4442A" w:rsidRPr="004D1686" w:rsidRDefault="00000000">
            <w:pPr>
              <w:rPr>
                <w:lang w:val="ru-RU"/>
              </w:rPr>
            </w:pPr>
            <w:r w:rsidRPr="004D1686">
              <w:rPr>
                <w:sz w:val="18"/>
                <w:lang w:val="ru-RU"/>
              </w:rPr>
              <w:t>Выручка ×2.25 за полугодие = стресс на процессы качества.</w:t>
            </w:r>
          </w:p>
        </w:tc>
        <w:tc>
          <w:tcPr>
            <w:tcW w:w="2665" w:type="dxa"/>
          </w:tcPr>
          <w:p w14:paraId="781B5DFC" w14:textId="77777777" w:rsidR="00B4442A" w:rsidRDefault="00000000">
            <w:r>
              <w:rPr>
                <w:sz w:val="18"/>
              </w:rPr>
              <w:t xml:space="preserve">РСН 2026 (4-6 </w:t>
            </w:r>
            <w:proofErr w:type="spellStart"/>
            <w:r>
              <w:rPr>
                <w:sz w:val="18"/>
              </w:rPr>
              <w:t>марта</w:t>
            </w:r>
            <w:proofErr w:type="spellEnd"/>
            <w:r>
              <w:rPr>
                <w:sz w:val="18"/>
              </w:rPr>
              <w:t>, Москва)</w:t>
            </w:r>
          </w:p>
        </w:tc>
      </w:tr>
      <w:tr w:rsidR="00B4442A" w:rsidRPr="004D1686" w14:paraId="0C637F1F" w14:textId="77777777">
        <w:tc>
          <w:tcPr>
            <w:tcW w:w="454" w:type="dxa"/>
          </w:tcPr>
          <w:p w14:paraId="691EDA04" w14:textId="77777777" w:rsidR="00B4442A" w:rsidRDefault="00000000">
            <w:r>
              <w:rPr>
                <w:sz w:val="18"/>
              </w:rPr>
              <w:t>3</w:t>
            </w:r>
          </w:p>
        </w:tc>
        <w:tc>
          <w:tcPr>
            <w:tcW w:w="2268" w:type="dxa"/>
          </w:tcPr>
          <w:p w14:paraId="5F9EB733" w14:textId="77777777" w:rsidR="00B4442A" w:rsidRDefault="00000000">
            <w:r>
              <w:rPr>
                <w:sz w:val="18"/>
              </w:rPr>
              <w:t>GloraX (СПб)</w:t>
            </w:r>
            <w:r>
              <w:rPr>
                <w:sz w:val="18"/>
              </w:rPr>
              <w:br/>
              <w:t>★★★★★</w:t>
            </w:r>
          </w:p>
        </w:tc>
        <w:tc>
          <w:tcPr>
            <w:tcW w:w="2268" w:type="dxa"/>
          </w:tcPr>
          <w:p w14:paraId="66E70102" w14:textId="77777777" w:rsidR="00B4442A" w:rsidRPr="004D1686" w:rsidRDefault="00000000">
            <w:pPr>
              <w:rPr>
                <w:lang w:val="ru-RU"/>
              </w:rPr>
            </w:pPr>
            <w:r w:rsidRPr="004D1686">
              <w:rPr>
                <w:sz w:val="18"/>
                <w:lang w:val="ru-RU"/>
              </w:rPr>
              <w:t>32.6 млрд ₽ (×2.4 г/г)</w:t>
            </w:r>
            <w:r w:rsidRPr="004D1686">
              <w:rPr>
                <w:sz w:val="18"/>
                <w:lang w:val="ru-RU"/>
              </w:rPr>
              <w:br/>
              <w:t>770</w:t>
            </w:r>
            <w:r>
              <w:rPr>
                <w:sz w:val="18"/>
              </w:rPr>
              <w:t>k</w:t>
            </w:r>
            <w:r w:rsidRPr="004D1686">
              <w:rPr>
                <w:sz w:val="18"/>
                <w:lang w:val="ru-RU"/>
              </w:rPr>
              <w:t xml:space="preserve"> м², 11 регионов</w:t>
            </w:r>
            <w:r w:rsidRPr="004D1686">
              <w:rPr>
                <w:sz w:val="18"/>
                <w:lang w:val="ru-RU"/>
              </w:rPr>
              <w:br/>
            </w:r>
            <w:r>
              <w:rPr>
                <w:sz w:val="18"/>
              </w:rPr>
              <w:t>Post</w:t>
            </w:r>
            <w:r w:rsidRPr="004D1686">
              <w:rPr>
                <w:sz w:val="18"/>
                <w:lang w:val="ru-RU"/>
              </w:rPr>
              <w:t>-</w:t>
            </w:r>
            <w:r>
              <w:rPr>
                <w:sz w:val="18"/>
              </w:rPr>
              <w:t>IPO</w:t>
            </w:r>
            <w:r w:rsidRPr="004D1686">
              <w:rPr>
                <w:sz w:val="18"/>
                <w:lang w:val="ru-RU"/>
              </w:rPr>
              <w:t xml:space="preserve"> (окт. 2025)</w:t>
            </w:r>
          </w:p>
        </w:tc>
        <w:tc>
          <w:tcPr>
            <w:tcW w:w="2551" w:type="dxa"/>
          </w:tcPr>
          <w:p w14:paraId="471E8FA1" w14:textId="77777777" w:rsidR="00B4442A" w:rsidRPr="004D1686" w:rsidRDefault="00000000">
            <w:pPr>
              <w:rPr>
                <w:lang w:val="ru-RU"/>
              </w:rPr>
            </w:pPr>
            <w:r w:rsidRPr="004D1686">
              <w:rPr>
                <w:sz w:val="18"/>
                <w:lang w:val="ru-RU"/>
              </w:rPr>
              <w:t xml:space="preserve">С #51 до #19 за год; </w:t>
            </w:r>
            <w:r>
              <w:rPr>
                <w:sz w:val="18"/>
              </w:rPr>
              <w:t>post</w:t>
            </w:r>
            <w:r w:rsidRPr="004D1686">
              <w:rPr>
                <w:sz w:val="18"/>
                <w:lang w:val="ru-RU"/>
              </w:rPr>
              <w:t>-</w:t>
            </w:r>
            <w:r>
              <w:rPr>
                <w:sz w:val="18"/>
              </w:rPr>
              <w:t>IPO</w:t>
            </w:r>
            <w:r w:rsidRPr="004D1686">
              <w:rPr>
                <w:sz w:val="18"/>
                <w:lang w:val="ru-RU"/>
              </w:rPr>
              <w:t xml:space="preserve"> = бюджет + давление на качество.</w:t>
            </w:r>
          </w:p>
        </w:tc>
        <w:tc>
          <w:tcPr>
            <w:tcW w:w="2665" w:type="dxa"/>
          </w:tcPr>
          <w:p w14:paraId="7A78EE86" w14:textId="77777777" w:rsidR="00B4442A" w:rsidRPr="004D1686" w:rsidRDefault="00000000">
            <w:pPr>
              <w:rPr>
                <w:lang w:val="ru-RU"/>
              </w:rPr>
            </w:pPr>
            <w:r>
              <w:rPr>
                <w:sz w:val="18"/>
              </w:rPr>
              <w:t>CTO</w:t>
            </w:r>
            <w:r w:rsidRPr="004D1686">
              <w:rPr>
                <w:sz w:val="18"/>
                <w:lang w:val="ru-RU"/>
              </w:rPr>
              <w:t xml:space="preserve"> Андрей Панкратов — спикер </w:t>
            </w:r>
            <w:r>
              <w:rPr>
                <w:sz w:val="18"/>
              </w:rPr>
              <w:t>CFO</w:t>
            </w:r>
            <w:r w:rsidRPr="004D1686">
              <w:rPr>
                <w:sz w:val="18"/>
                <w:lang w:val="ru-RU"/>
              </w:rPr>
              <w:t xml:space="preserve"> </w:t>
            </w:r>
            <w:r>
              <w:rPr>
                <w:sz w:val="18"/>
              </w:rPr>
              <w:t>Russia</w:t>
            </w:r>
            <w:r w:rsidRPr="004D1686">
              <w:rPr>
                <w:sz w:val="18"/>
                <w:lang w:val="ru-RU"/>
              </w:rPr>
              <w:t xml:space="preserve"> (18 марта)</w:t>
            </w:r>
          </w:p>
        </w:tc>
      </w:tr>
      <w:tr w:rsidR="00B4442A" w:rsidRPr="004D1686" w14:paraId="05264FC6" w14:textId="77777777">
        <w:tc>
          <w:tcPr>
            <w:tcW w:w="454" w:type="dxa"/>
          </w:tcPr>
          <w:p w14:paraId="6010863A" w14:textId="77777777" w:rsidR="00B4442A" w:rsidRDefault="00000000">
            <w:r>
              <w:rPr>
                <w:sz w:val="18"/>
              </w:rPr>
              <w:t>4</w:t>
            </w:r>
          </w:p>
        </w:tc>
        <w:tc>
          <w:tcPr>
            <w:tcW w:w="2268" w:type="dxa"/>
          </w:tcPr>
          <w:p w14:paraId="74FA4139" w14:textId="77777777" w:rsidR="00B4442A" w:rsidRDefault="00000000">
            <w:r>
              <w:rPr>
                <w:sz w:val="18"/>
              </w:rPr>
              <w:t>ГК ФСК (Москва)</w:t>
            </w:r>
            <w:r>
              <w:rPr>
                <w:sz w:val="18"/>
              </w:rPr>
              <w:br/>
              <w:t>★★★★</w:t>
            </w:r>
          </w:p>
        </w:tc>
        <w:tc>
          <w:tcPr>
            <w:tcW w:w="2268" w:type="dxa"/>
          </w:tcPr>
          <w:p w14:paraId="3FA525F6" w14:textId="77777777" w:rsidR="00B4442A" w:rsidRPr="004D1686" w:rsidRDefault="00000000">
            <w:pPr>
              <w:rPr>
                <w:lang w:val="ru-RU"/>
              </w:rPr>
            </w:pPr>
            <w:r w:rsidRPr="004D1686">
              <w:rPr>
                <w:sz w:val="18"/>
                <w:lang w:val="ru-RU"/>
              </w:rPr>
              <w:t>172.1 млрд ₽</w:t>
            </w:r>
            <w:r w:rsidRPr="004D1686">
              <w:rPr>
                <w:sz w:val="18"/>
                <w:lang w:val="ru-RU"/>
              </w:rPr>
              <w:br/>
              <w:t>1.87 млн м², 25 ЖК</w:t>
            </w:r>
            <w:r w:rsidRPr="004D1686">
              <w:rPr>
                <w:sz w:val="18"/>
                <w:lang w:val="ru-RU"/>
              </w:rPr>
              <w:br/>
              <w:t xml:space="preserve">#1 </w:t>
            </w:r>
            <w:r>
              <w:rPr>
                <w:sz w:val="18"/>
              </w:rPr>
              <w:t>Forbes</w:t>
            </w:r>
            <w:r w:rsidRPr="004D1686">
              <w:rPr>
                <w:sz w:val="18"/>
                <w:lang w:val="ru-RU"/>
              </w:rPr>
              <w:t xml:space="preserve"> по надёжности</w:t>
            </w:r>
            <w:r w:rsidRPr="004D1686">
              <w:rPr>
                <w:sz w:val="18"/>
                <w:lang w:val="ru-RU"/>
              </w:rPr>
              <w:br/>
              <w:t>8 регионов</w:t>
            </w:r>
          </w:p>
        </w:tc>
        <w:tc>
          <w:tcPr>
            <w:tcW w:w="2551" w:type="dxa"/>
          </w:tcPr>
          <w:p w14:paraId="3DAE2AC1" w14:textId="77777777" w:rsidR="00B4442A" w:rsidRPr="004D1686" w:rsidRDefault="00000000">
            <w:pPr>
              <w:rPr>
                <w:lang w:val="ru-RU"/>
              </w:rPr>
            </w:pPr>
            <w:r w:rsidRPr="004D1686">
              <w:rPr>
                <w:sz w:val="18"/>
                <w:lang w:val="ru-RU"/>
              </w:rPr>
              <w:t>6.47% площадей с задержкой. Москва/МО = эпицентр исков (55%).</w:t>
            </w:r>
          </w:p>
        </w:tc>
        <w:tc>
          <w:tcPr>
            <w:tcW w:w="2665" w:type="dxa"/>
          </w:tcPr>
          <w:p w14:paraId="5DAB0687" w14:textId="77777777" w:rsidR="00B4442A" w:rsidRPr="004D1686" w:rsidRDefault="00000000">
            <w:pPr>
              <w:rPr>
                <w:lang w:val="ru-RU"/>
              </w:rPr>
            </w:pPr>
            <w:r w:rsidRPr="004D1686">
              <w:rPr>
                <w:sz w:val="18"/>
                <w:lang w:val="ru-RU"/>
              </w:rPr>
              <w:t>Двойной вход: МСУ-1 (</w:t>
            </w:r>
            <w:proofErr w:type="spellStart"/>
            <w:r w:rsidRPr="004D1686">
              <w:rPr>
                <w:sz w:val="18"/>
                <w:lang w:val="ru-RU"/>
              </w:rPr>
              <w:t>стройконтроль</w:t>
            </w:r>
            <w:proofErr w:type="spellEnd"/>
            <w:r w:rsidRPr="004D1686">
              <w:rPr>
                <w:sz w:val="18"/>
                <w:lang w:val="ru-RU"/>
              </w:rPr>
              <w:t>) + отдел качества</w:t>
            </w:r>
          </w:p>
        </w:tc>
      </w:tr>
      <w:tr w:rsidR="00B4442A" w:rsidRPr="004D1686" w14:paraId="4C424AE2" w14:textId="77777777">
        <w:tc>
          <w:tcPr>
            <w:tcW w:w="454" w:type="dxa"/>
          </w:tcPr>
          <w:p w14:paraId="29CF1388" w14:textId="77777777" w:rsidR="00B4442A" w:rsidRDefault="00000000">
            <w:r>
              <w:rPr>
                <w:sz w:val="18"/>
              </w:rPr>
              <w:t>5</w:t>
            </w:r>
          </w:p>
        </w:tc>
        <w:tc>
          <w:tcPr>
            <w:tcW w:w="2268" w:type="dxa"/>
          </w:tcPr>
          <w:p w14:paraId="082D0F84" w14:textId="77777777" w:rsidR="00B4442A" w:rsidRDefault="00000000">
            <w:r>
              <w:rPr>
                <w:sz w:val="18"/>
              </w:rPr>
              <w:t>Брусника (Екб)</w:t>
            </w:r>
            <w:r>
              <w:rPr>
                <w:sz w:val="18"/>
              </w:rPr>
              <w:br/>
            </w:r>
            <w:r>
              <w:rPr>
                <w:sz w:val="18"/>
              </w:rPr>
              <w:lastRenderedPageBreak/>
              <w:t>★★★★</w:t>
            </w:r>
          </w:p>
        </w:tc>
        <w:tc>
          <w:tcPr>
            <w:tcW w:w="2268" w:type="dxa"/>
          </w:tcPr>
          <w:p w14:paraId="43B8FCE4" w14:textId="77777777" w:rsidR="00B4442A" w:rsidRPr="004D1686" w:rsidRDefault="00000000">
            <w:pPr>
              <w:rPr>
                <w:lang w:val="ru-RU"/>
              </w:rPr>
            </w:pPr>
            <w:r w:rsidRPr="004D1686">
              <w:rPr>
                <w:sz w:val="18"/>
                <w:lang w:val="ru-RU"/>
              </w:rPr>
              <w:lastRenderedPageBreak/>
              <w:t>#1 по качеству ЕРЗ (80.52)</w:t>
            </w:r>
            <w:r w:rsidRPr="004D1686">
              <w:rPr>
                <w:sz w:val="18"/>
                <w:lang w:val="ru-RU"/>
              </w:rPr>
              <w:br/>
            </w:r>
            <w:r w:rsidRPr="004D1686">
              <w:rPr>
                <w:sz w:val="18"/>
                <w:lang w:val="ru-RU"/>
              </w:rPr>
              <w:lastRenderedPageBreak/>
              <w:t>1.5 млн м², 10 регионов</w:t>
            </w:r>
            <w:r w:rsidRPr="004D1686">
              <w:rPr>
                <w:sz w:val="18"/>
                <w:lang w:val="ru-RU"/>
              </w:rPr>
              <w:br/>
              <w:t xml:space="preserve">70% споров </w:t>
            </w:r>
            <w:proofErr w:type="spellStart"/>
            <w:r w:rsidRPr="004D1686">
              <w:rPr>
                <w:sz w:val="18"/>
                <w:lang w:val="ru-RU"/>
              </w:rPr>
              <w:t>досудебно</w:t>
            </w:r>
            <w:proofErr w:type="spellEnd"/>
          </w:p>
        </w:tc>
        <w:tc>
          <w:tcPr>
            <w:tcW w:w="2551" w:type="dxa"/>
          </w:tcPr>
          <w:p w14:paraId="2ACA8AAD" w14:textId="77777777" w:rsidR="00B4442A" w:rsidRPr="004D1686" w:rsidRDefault="00000000">
            <w:pPr>
              <w:rPr>
                <w:lang w:val="ru-RU"/>
              </w:rPr>
            </w:pPr>
            <w:r>
              <w:rPr>
                <w:sz w:val="18"/>
              </w:rPr>
              <w:lastRenderedPageBreak/>
              <w:t>Quality</w:t>
            </w:r>
            <w:r w:rsidRPr="004D1686">
              <w:rPr>
                <w:sz w:val="18"/>
                <w:lang w:val="ru-RU"/>
              </w:rPr>
              <w:t>-</w:t>
            </w:r>
            <w:r>
              <w:rPr>
                <w:sz w:val="18"/>
              </w:rPr>
              <w:t>first</w:t>
            </w:r>
            <w:r w:rsidRPr="004D1686">
              <w:rPr>
                <w:sz w:val="18"/>
                <w:lang w:val="ru-RU"/>
              </w:rPr>
              <w:t xml:space="preserve"> = готовы платить. Выручка падает </w:t>
            </w:r>
            <w:r w:rsidRPr="004D1686">
              <w:rPr>
                <w:sz w:val="18"/>
                <w:lang w:val="ru-RU"/>
              </w:rPr>
              <w:lastRenderedPageBreak/>
              <w:t>→ нужна эффективность.</w:t>
            </w:r>
          </w:p>
        </w:tc>
        <w:tc>
          <w:tcPr>
            <w:tcW w:w="2665" w:type="dxa"/>
          </w:tcPr>
          <w:p w14:paraId="3736CC24" w14:textId="77777777" w:rsidR="00B4442A" w:rsidRPr="004D1686" w:rsidRDefault="00000000">
            <w:pPr>
              <w:rPr>
                <w:lang w:val="ru-RU"/>
              </w:rPr>
            </w:pPr>
            <w:proofErr w:type="spellStart"/>
            <w:r w:rsidRPr="004D1686">
              <w:rPr>
                <w:sz w:val="18"/>
                <w:lang w:val="ru-RU"/>
              </w:rPr>
              <w:lastRenderedPageBreak/>
              <w:t>Домиленд</w:t>
            </w:r>
            <w:proofErr w:type="spellEnd"/>
            <w:r w:rsidRPr="004D1686">
              <w:rPr>
                <w:sz w:val="18"/>
                <w:lang w:val="ru-RU"/>
              </w:rPr>
              <w:t xml:space="preserve"> (уже партнёр) </w:t>
            </w:r>
            <w:r w:rsidRPr="004D1686">
              <w:rPr>
                <w:sz w:val="18"/>
                <w:lang w:val="ru-RU"/>
              </w:rPr>
              <w:lastRenderedPageBreak/>
              <w:t>→ видео-модуль</w:t>
            </w:r>
          </w:p>
        </w:tc>
      </w:tr>
    </w:tbl>
    <w:p w14:paraId="263F96B8" w14:textId="77777777" w:rsidR="00B4442A" w:rsidRPr="004D1686" w:rsidRDefault="00B4442A">
      <w:pPr>
        <w:rPr>
          <w:lang w:val="ru-RU"/>
        </w:rPr>
      </w:pPr>
    </w:p>
    <w:p w14:paraId="7085E9C8" w14:textId="77777777" w:rsidR="00B4442A" w:rsidRDefault="00000000">
      <w:pPr>
        <w:pStyle w:val="Heading3"/>
      </w:pPr>
      <w:proofErr w:type="spellStart"/>
      <w:r>
        <w:t>Партнёры-платформы</w:t>
      </w:r>
      <w:proofErr w:type="spellEnd"/>
      <w:r>
        <w:t xml:space="preserve"> </w:t>
      </w:r>
      <w:proofErr w:type="spellStart"/>
      <w:r>
        <w:t>для</w:t>
      </w:r>
      <w:proofErr w:type="spellEnd"/>
      <w:r>
        <w:t xml:space="preserve"> </w:t>
      </w:r>
      <w:proofErr w:type="spellStart"/>
      <w:r>
        <w:t>интеграции</w:t>
      </w:r>
      <w:proofErr w:type="spellEnd"/>
    </w:p>
    <w:tbl>
      <w:tblPr>
        <w:tblStyle w:val="TableGrid"/>
        <w:tblW w:w="0" w:type="auto"/>
        <w:tblLook w:val="04A0" w:firstRow="1" w:lastRow="0" w:firstColumn="1" w:lastColumn="0" w:noHBand="0" w:noVBand="1"/>
      </w:tblPr>
      <w:tblGrid>
        <w:gridCol w:w="1792"/>
        <w:gridCol w:w="4332"/>
        <w:gridCol w:w="2732"/>
      </w:tblGrid>
      <w:tr w:rsidR="00B4442A" w14:paraId="01780BED" w14:textId="77777777">
        <w:tc>
          <w:tcPr>
            <w:tcW w:w="1984" w:type="dxa"/>
            <w:shd w:val="clear" w:color="auto" w:fill="F0F4F8"/>
          </w:tcPr>
          <w:p w14:paraId="5C668ECC" w14:textId="77777777" w:rsidR="00B4442A" w:rsidRDefault="00000000">
            <w:r>
              <w:rPr>
                <w:b/>
                <w:color w:val="1A365D"/>
                <w:sz w:val="18"/>
              </w:rPr>
              <w:t>Партнёр</w:t>
            </w:r>
          </w:p>
        </w:tc>
        <w:tc>
          <w:tcPr>
            <w:tcW w:w="5102" w:type="dxa"/>
            <w:shd w:val="clear" w:color="auto" w:fill="F0F4F8"/>
          </w:tcPr>
          <w:p w14:paraId="65810CBC" w14:textId="77777777" w:rsidR="00B4442A" w:rsidRDefault="00000000">
            <w:r>
              <w:rPr>
                <w:b/>
                <w:color w:val="1A365D"/>
                <w:sz w:val="18"/>
              </w:rPr>
              <w:t>Клиенты</w:t>
            </w:r>
          </w:p>
        </w:tc>
        <w:tc>
          <w:tcPr>
            <w:tcW w:w="3118" w:type="dxa"/>
            <w:shd w:val="clear" w:color="auto" w:fill="F0F4F8"/>
          </w:tcPr>
          <w:p w14:paraId="22D28654" w14:textId="77777777" w:rsidR="00B4442A" w:rsidRDefault="00000000">
            <w:r>
              <w:rPr>
                <w:b/>
                <w:color w:val="1A365D"/>
                <w:sz w:val="18"/>
              </w:rPr>
              <w:t>Модель интеграции</w:t>
            </w:r>
          </w:p>
        </w:tc>
      </w:tr>
      <w:tr w:rsidR="00B4442A" w:rsidRPr="004D1686" w14:paraId="4BAA4B2C" w14:textId="77777777">
        <w:tc>
          <w:tcPr>
            <w:tcW w:w="1984" w:type="dxa"/>
          </w:tcPr>
          <w:p w14:paraId="756E3A8B" w14:textId="77777777" w:rsidR="00B4442A" w:rsidRDefault="00000000">
            <w:r>
              <w:rPr>
                <w:sz w:val="18"/>
              </w:rPr>
              <w:t>Домиленд</w:t>
            </w:r>
          </w:p>
        </w:tc>
        <w:tc>
          <w:tcPr>
            <w:tcW w:w="5102" w:type="dxa"/>
          </w:tcPr>
          <w:p w14:paraId="20C8D039" w14:textId="77777777" w:rsidR="00B4442A" w:rsidRPr="004D1686" w:rsidRDefault="00000000">
            <w:pPr>
              <w:rPr>
                <w:lang w:val="ru-RU"/>
              </w:rPr>
            </w:pPr>
            <w:r w:rsidRPr="004D1686">
              <w:rPr>
                <w:sz w:val="18"/>
                <w:lang w:val="ru-RU"/>
              </w:rPr>
              <w:t xml:space="preserve">Самолёт, </w:t>
            </w:r>
            <w:proofErr w:type="spellStart"/>
            <w:r w:rsidRPr="004D1686">
              <w:rPr>
                <w:sz w:val="18"/>
                <w:lang w:val="ru-RU"/>
              </w:rPr>
              <w:t>Донстрой</w:t>
            </w:r>
            <w:proofErr w:type="spellEnd"/>
            <w:r w:rsidRPr="004D1686">
              <w:rPr>
                <w:sz w:val="18"/>
                <w:lang w:val="ru-RU"/>
              </w:rPr>
              <w:t xml:space="preserve">, А101, Брусника, </w:t>
            </w:r>
            <w:r>
              <w:rPr>
                <w:sz w:val="18"/>
              </w:rPr>
              <w:t>MR</w:t>
            </w:r>
            <w:r w:rsidRPr="004D1686">
              <w:rPr>
                <w:sz w:val="18"/>
                <w:lang w:val="ru-RU"/>
              </w:rPr>
              <w:t xml:space="preserve"> </w:t>
            </w:r>
            <w:r>
              <w:rPr>
                <w:sz w:val="18"/>
              </w:rPr>
              <w:t>Group</w:t>
            </w:r>
            <w:r w:rsidRPr="004D1686">
              <w:rPr>
                <w:sz w:val="18"/>
                <w:lang w:val="ru-RU"/>
              </w:rPr>
              <w:t xml:space="preserve">, </w:t>
            </w:r>
            <w:r>
              <w:rPr>
                <w:sz w:val="18"/>
              </w:rPr>
              <w:t>Level</w:t>
            </w:r>
            <w:r w:rsidRPr="004D1686">
              <w:rPr>
                <w:sz w:val="18"/>
                <w:lang w:val="ru-RU"/>
              </w:rPr>
              <w:t xml:space="preserve"> </w:t>
            </w:r>
            <w:r>
              <w:rPr>
                <w:sz w:val="18"/>
              </w:rPr>
              <w:t>Group</w:t>
            </w:r>
          </w:p>
        </w:tc>
        <w:tc>
          <w:tcPr>
            <w:tcW w:w="3118" w:type="dxa"/>
          </w:tcPr>
          <w:p w14:paraId="52E8E51C" w14:textId="77777777" w:rsidR="00B4442A" w:rsidRPr="004D1686" w:rsidRDefault="00000000">
            <w:pPr>
              <w:rPr>
                <w:lang w:val="ru-RU"/>
              </w:rPr>
            </w:pPr>
            <w:r>
              <w:rPr>
                <w:sz w:val="18"/>
              </w:rPr>
              <w:t>API</w:t>
            </w:r>
            <w:r w:rsidRPr="004D1686">
              <w:rPr>
                <w:sz w:val="18"/>
                <w:lang w:val="ru-RU"/>
              </w:rPr>
              <w:t>: ТОР как видео-модуль</w:t>
            </w:r>
          </w:p>
        </w:tc>
      </w:tr>
      <w:tr w:rsidR="00B4442A" w:rsidRPr="004D1686" w14:paraId="337B53F7" w14:textId="77777777">
        <w:tc>
          <w:tcPr>
            <w:tcW w:w="1984" w:type="dxa"/>
          </w:tcPr>
          <w:p w14:paraId="5F12B551" w14:textId="77777777" w:rsidR="00B4442A" w:rsidRDefault="00000000">
            <w:proofErr w:type="spellStart"/>
            <w:r>
              <w:rPr>
                <w:sz w:val="18"/>
              </w:rPr>
              <w:t>Базис</w:t>
            </w:r>
            <w:proofErr w:type="spellEnd"/>
            <w:r>
              <w:rPr>
                <w:sz w:val="18"/>
              </w:rPr>
              <w:t xml:space="preserve"> (</w:t>
            </w:r>
            <w:proofErr w:type="spellStart"/>
            <w:r>
              <w:rPr>
                <w:sz w:val="18"/>
              </w:rPr>
              <w:t>iFlat</w:t>
            </w:r>
            <w:proofErr w:type="spellEnd"/>
            <w:r>
              <w:rPr>
                <w:sz w:val="18"/>
              </w:rPr>
              <w:t>)</w:t>
            </w:r>
          </w:p>
        </w:tc>
        <w:tc>
          <w:tcPr>
            <w:tcW w:w="5102" w:type="dxa"/>
          </w:tcPr>
          <w:p w14:paraId="6BC2D890" w14:textId="77777777" w:rsidR="00B4442A" w:rsidRPr="004D1686" w:rsidRDefault="00000000">
            <w:pPr>
              <w:rPr>
                <w:lang w:val="ru-RU"/>
              </w:rPr>
            </w:pPr>
            <w:r w:rsidRPr="004D1686">
              <w:rPr>
                <w:sz w:val="18"/>
                <w:lang w:val="ru-RU"/>
              </w:rPr>
              <w:t>ГК ТОЧНО, другие. 700</w:t>
            </w:r>
            <w:r>
              <w:rPr>
                <w:sz w:val="18"/>
              </w:rPr>
              <w:t>k</w:t>
            </w:r>
            <w:r w:rsidRPr="004D1686">
              <w:rPr>
                <w:sz w:val="18"/>
                <w:lang w:val="ru-RU"/>
              </w:rPr>
              <w:t xml:space="preserve"> квартир.</w:t>
            </w:r>
          </w:p>
        </w:tc>
        <w:tc>
          <w:tcPr>
            <w:tcW w:w="3118" w:type="dxa"/>
          </w:tcPr>
          <w:p w14:paraId="2CFAFAFC" w14:textId="77777777" w:rsidR="00B4442A" w:rsidRPr="004D1686" w:rsidRDefault="00000000">
            <w:pPr>
              <w:rPr>
                <w:lang w:val="ru-RU"/>
              </w:rPr>
            </w:pPr>
            <w:r>
              <w:rPr>
                <w:sz w:val="18"/>
              </w:rPr>
              <w:t>API</w:t>
            </w:r>
            <w:r w:rsidRPr="004D1686">
              <w:rPr>
                <w:sz w:val="18"/>
                <w:lang w:val="ru-RU"/>
              </w:rPr>
              <w:t>: видео к фото-</w:t>
            </w:r>
            <w:proofErr w:type="spellStart"/>
            <w:r w:rsidRPr="004D1686">
              <w:rPr>
                <w:sz w:val="18"/>
                <w:lang w:val="ru-RU"/>
              </w:rPr>
              <w:t>чеклисту</w:t>
            </w:r>
            <w:proofErr w:type="spellEnd"/>
          </w:p>
        </w:tc>
      </w:tr>
      <w:tr w:rsidR="00B4442A" w14:paraId="3DD72A78" w14:textId="77777777">
        <w:tc>
          <w:tcPr>
            <w:tcW w:w="1984" w:type="dxa"/>
          </w:tcPr>
          <w:p w14:paraId="1D50E9F9" w14:textId="77777777" w:rsidR="00B4442A" w:rsidRDefault="00000000">
            <w:proofErr w:type="spellStart"/>
            <w:r>
              <w:rPr>
                <w:sz w:val="18"/>
              </w:rPr>
              <w:t>Profitbase</w:t>
            </w:r>
            <w:proofErr w:type="spellEnd"/>
          </w:p>
        </w:tc>
        <w:tc>
          <w:tcPr>
            <w:tcW w:w="5102" w:type="dxa"/>
          </w:tcPr>
          <w:p w14:paraId="442CB49F" w14:textId="77777777" w:rsidR="00B4442A" w:rsidRPr="004D1686" w:rsidRDefault="00000000">
            <w:pPr>
              <w:rPr>
                <w:lang w:val="ru-RU"/>
              </w:rPr>
            </w:pPr>
            <w:r w:rsidRPr="004D1686">
              <w:rPr>
                <w:sz w:val="18"/>
                <w:lang w:val="ru-RU"/>
              </w:rPr>
              <w:t xml:space="preserve">Эталон, </w:t>
            </w:r>
            <w:proofErr w:type="spellStart"/>
            <w:r w:rsidRPr="004D1686">
              <w:rPr>
                <w:sz w:val="18"/>
                <w:lang w:val="ru-RU"/>
              </w:rPr>
              <w:t>Донстрой</w:t>
            </w:r>
            <w:proofErr w:type="spellEnd"/>
            <w:r w:rsidRPr="004D1686">
              <w:rPr>
                <w:sz w:val="18"/>
                <w:lang w:val="ru-RU"/>
              </w:rPr>
              <w:t>, ФСК, А101, Страна Девелопмент</w:t>
            </w:r>
          </w:p>
        </w:tc>
        <w:tc>
          <w:tcPr>
            <w:tcW w:w="3118" w:type="dxa"/>
          </w:tcPr>
          <w:p w14:paraId="021A1653" w14:textId="77777777" w:rsidR="00B4442A" w:rsidRDefault="00000000">
            <w:proofErr w:type="spellStart"/>
            <w:r>
              <w:rPr>
                <w:sz w:val="18"/>
              </w:rPr>
              <w:t>Партнёрство</w:t>
            </w:r>
            <w:proofErr w:type="spellEnd"/>
            <w:r>
              <w:rPr>
                <w:sz w:val="18"/>
              </w:rPr>
              <w:t xml:space="preserve"> (</w:t>
            </w:r>
            <w:proofErr w:type="spellStart"/>
            <w:r>
              <w:rPr>
                <w:sz w:val="18"/>
              </w:rPr>
              <w:t>Сбер</w:t>
            </w:r>
            <w:proofErr w:type="spellEnd"/>
            <w:r>
              <w:rPr>
                <w:sz w:val="18"/>
              </w:rPr>
              <w:t>)</w:t>
            </w:r>
          </w:p>
        </w:tc>
      </w:tr>
    </w:tbl>
    <w:p w14:paraId="02851FE8" w14:textId="77777777" w:rsidR="00B4442A" w:rsidRDefault="00B4442A"/>
    <w:p w14:paraId="4825B763" w14:textId="77777777" w:rsidR="00B4442A" w:rsidRDefault="00000000">
      <w:pPr>
        <w:pStyle w:val="Heading3"/>
      </w:pPr>
      <w:r>
        <w:t>Inputs for Offer Agent</w:t>
      </w:r>
    </w:p>
    <w:tbl>
      <w:tblPr>
        <w:tblStyle w:val="TableGrid"/>
        <w:tblW w:w="0" w:type="auto"/>
        <w:tblLook w:val="04A0" w:firstRow="1" w:lastRow="0" w:firstColumn="1" w:lastColumn="0" w:noHBand="0" w:noVBand="1"/>
      </w:tblPr>
      <w:tblGrid>
        <w:gridCol w:w="2036"/>
        <w:gridCol w:w="6820"/>
      </w:tblGrid>
      <w:tr w:rsidR="00B4442A" w14:paraId="2DBFD090" w14:textId="77777777">
        <w:tc>
          <w:tcPr>
            <w:tcW w:w="2268" w:type="dxa"/>
            <w:shd w:val="clear" w:color="auto" w:fill="F0F4F8"/>
          </w:tcPr>
          <w:p w14:paraId="69F91BF8" w14:textId="77777777" w:rsidR="00B4442A" w:rsidRDefault="00000000">
            <w:r>
              <w:rPr>
                <w:b/>
                <w:color w:val="1A365D"/>
                <w:sz w:val="18"/>
              </w:rPr>
              <w:t>Параметр</w:t>
            </w:r>
          </w:p>
        </w:tc>
        <w:tc>
          <w:tcPr>
            <w:tcW w:w="7937" w:type="dxa"/>
            <w:shd w:val="clear" w:color="auto" w:fill="F0F4F8"/>
          </w:tcPr>
          <w:p w14:paraId="14B2E31F" w14:textId="77777777" w:rsidR="00B4442A" w:rsidRDefault="00000000">
            <w:r>
              <w:rPr>
                <w:b/>
                <w:color w:val="1A365D"/>
                <w:sz w:val="18"/>
              </w:rPr>
              <w:t>Значение</w:t>
            </w:r>
          </w:p>
        </w:tc>
      </w:tr>
      <w:tr w:rsidR="00B4442A" w:rsidRPr="004D1686" w14:paraId="4E466485" w14:textId="77777777">
        <w:tc>
          <w:tcPr>
            <w:tcW w:w="2268" w:type="dxa"/>
          </w:tcPr>
          <w:p w14:paraId="32B0F5E9" w14:textId="77777777" w:rsidR="00B4442A" w:rsidRDefault="00000000">
            <w:r>
              <w:rPr>
                <w:sz w:val="18"/>
              </w:rPr>
              <w:t>ЛПР для оффера</w:t>
            </w:r>
          </w:p>
        </w:tc>
        <w:tc>
          <w:tcPr>
            <w:tcW w:w="7937" w:type="dxa"/>
          </w:tcPr>
          <w:p w14:paraId="49D6BE11" w14:textId="77777777" w:rsidR="00B4442A" w:rsidRPr="004D1686" w:rsidRDefault="00000000">
            <w:pPr>
              <w:rPr>
                <w:lang w:val="ru-RU"/>
              </w:rPr>
            </w:pPr>
            <w:r w:rsidRPr="004D1686">
              <w:rPr>
                <w:sz w:val="18"/>
                <w:lang w:val="ru-RU"/>
              </w:rPr>
              <w:t>Директор по качеству / Руководитель отдела заселения</w:t>
            </w:r>
          </w:p>
        </w:tc>
      </w:tr>
      <w:tr w:rsidR="00B4442A" w:rsidRPr="004D1686" w14:paraId="4F6D237A" w14:textId="77777777">
        <w:tc>
          <w:tcPr>
            <w:tcW w:w="2268" w:type="dxa"/>
          </w:tcPr>
          <w:p w14:paraId="7D8B340E" w14:textId="77777777" w:rsidR="00B4442A" w:rsidRDefault="00000000">
            <w:r>
              <w:rPr>
                <w:sz w:val="18"/>
              </w:rPr>
              <w:t>Dream Outcome</w:t>
            </w:r>
          </w:p>
        </w:tc>
        <w:tc>
          <w:tcPr>
            <w:tcW w:w="7937" w:type="dxa"/>
          </w:tcPr>
          <w:p w14:paraId="6058F2F2" w14:textId="77777777" w:rsidR="00B4442A" w:rsidRPr="004D1686" w:rsidRDefault="00000000">
            <w:pPr>
              <w:rPr>
                <w:lang w:val="ru-RU"/>
              </w:rPr>
            </w:pPr>
            <w:r w:rsidRPr="004D1686">
              <w:rPr>
                <w:sz w:val="18"/>
                <w:lang w:val="ru-RU"/>
              </w:rPr>
              <w:t xml:space="preserve">«Ни одного проигранного иска по качеству — </w:t>
            </w:r>
            <w:proofErr w:type="spellStart"/>
            <w:r w:rsidRPr="004D1686">
              <w:rPr>
                <w:sz w:val="18"/>
                <w:lang w:val="ru-RU"/>
              </w:rPr>
              <w:t>видеодоказательство</w:t>
            </w:r>
            <w:proofErr w:type="spellEnd"/>
            <w:r w:rsidRPr="004D1686">
              <w:rPr>
                <w:sz w:val="18"/>
                <w:lang w:val="ru-RU"/>
              </w:rPr>
              <w:t xml:space="preserve"> каждой квартиры»</w:t>
            </w:r>
          </w:p>
        </w:tc>
      </w:tr>
      <w:tr w:rsidR="00B4442A" w14:paraId="45BC1565" w14:textId="77777777">
        <w:tc>
          <w:tcPr>
            <w:tcW w:w="2268" w:type="dxa"/>
          </w:tcPr>
          <w:p w14:paraId="28F6D8F0" w14:textId="77777777" w:rsidR="00B4442A" w:rsidRDefault="00000000">
            <w:r>
              <w:rPr>
                <w:sz w:val="18"/>
              </w:rPr>
              <w:t>Current pain</w:t>
            </w:r>
          </w:p>
        </w:tc>
        <w:tc>
          <w:tcPr>
            <w:tcW w:w="7937" w:type="dxa"/>
          </w:tcPr>
          <w:p w14:paraId="20ED2BF5" w14:textId="77777777" w:rsidR="00B4442A" w:rsidRDefault="00000000">
            <w:r>
              <w:rPr>
                <w:sz w:val="18"/>
              </w:rPr>
              <w:t>8/10 (отмена моратория → лавина исков)</w:t>
            </w:r>
          </w:p>
        </w:tc>
      </w:tr>
      <w:tr w:rsidR="00B4442A" w:rsidRPr="004D1686" w14:paraId="3B08533E" w14:textId="77777777">
        <w:tc>
          <w:tcPr>
            <w:tcW w:w="2268" w:type="dxa"/>
          </w:tcPr>
          <w:p w14:paraId="5B8D90CB" w14:textId="77777777" w:rsidR="00B4442A" w:rsidRDefault="00000000">
            <w:r>
              <w:rPr>
                <w:sz w:val="18"/>
              </w:rPr>
              <w:t>Current alternative</w:t>
            </w:r>
          </w:p>
        </w:tc>
        <w:tc>
          <w:tcPr>
            <w:tcW w:w="7937" w:type="dxa"/>
          </w:tcPr>
          <w:p w14:paraId="60F89210" w14:textId="77777777" w:rsidR="00B4442A" w:rsidRPr="004D1686" w:rsidRDefault="00000000">
            <w:pPr>
              <w:rPr>
                <w:lang w:val="ru-RU"/>
              </w:rPr>
            </w:pPr>
            <w:r w:rsidRPr="004D1686">
              <w:rPr>
                <w:sz w:val="18"/>
                <w:lang w:val="ru-RU"/>
              </w:rPr>
              <w:t>Базис/</w:t>
            </w:r>
            <w:proofErr w:type="spellStart"/>
            <w:r w:rsidRPr="004D1686">
              <w:rPr>
                <w:sz w:val="18"/>
                <w:lang w:val="ru-RU"/>
              </w:rPr>
              <w:t>Домиленд</w:t>
            </w:r>
            <w:proofErr w:type="spellEnd"/>
            <w:r w:rsidRPr="004D1686">
              <w:rPr>
                <w:sz w:val="18"/>
                <w:lang w:val="ru-RU"/>
              </w:rPr>
              <w:t xml:space="preserve"> (фото + </w:t>
            </w:r>
            <w:proofErr w:type="spellStart"/>
            <w:r w:rsidRPr="004D1686">
              <w:rPr>
                <w:sz w:val="18"/>
                <w:lang w:val="ru-RU"/>
              </w:rPr>
              <w:t>чеклист</w:t>
            </w:r>
            <w:proofErr w:type="spellEnd"/>
            <w:r w:rsidRPr="004D1686">
              <w:rPr>
                <w:sz w:val="18"/>
                <w:lang w:val="ru-RU"/>
              </w:rPr>
              <w:t>) + юристы (комиссия 20-50%)</w:t>
            </w:r>
          </w:p>
        </w:tc>
      </w:tr>
      <w:tr w:rsidR="00B4442A" w14:paraId="25AE3DD1" w14:textId="77777777">
        <w:tc>
          <w:tcPr>
            <w:tcW w:w="2268" w:type="dxa"/>
          </w:tcPr>
          <w:p w14:paraId="496E4CC9" w14:textId="77777777" w:rsidR="00B4442A" w:rsidRDefault="00000000">
            <w:r>
              <w:rPr>
                <w:sz w:val="18"/>
              </w:rPr>
              <w:t>Our price</w:t>
            </w:r>
          </w:p>
        </w:tc>
        <w:tc>
          <w:tcPr>
            <w:tcW w:w="7937" w:type="dxa"/>
          </w:tcPr>
          <w:p w14:paraId="27849E00" w14:textId="77777777" w:rsidR="00B4442A" w:rsidRDefault="00000000">
            <w:r>
              <w:rPr>
                <w:sz w:val="18"/>
              </w:rPr>
              <w:t>25-40k ₽/объект/мес</w:t>
            </w:r>
          </w:p>
        </w:tc>
      </w:tr>
      <w:tr w:rsidR="00B4442A" w:rsidRPr="004D1686" w14:paraId="0D9CFD54" w14:textId="77777777">
        <w:tc>
          <w:tcPr>
            <w:tcW w:w="2268" w:type="dxa"/>
          </w:tcPr>
          <w:p w14:paraId="28865045" w14:textId="77777777" w:rsidR="00B4442A" w:rsidRDefault="00000000">
            <w:r>
              <w:rPr>
                <w:sz w:val="18"/>
              </w:rPr>
              <w:t>Key objections</w:t>
            </w:r>
          </w:p>
        </w:tc>
        <w:tc>
          <w:tcPr>
            <w:tcW w:w="7937" w:type="dxa"/>
          </w:tcPr>
          <w:p w14:paraId="43C23CA2" w14:textId="77777777" w:rsidR="00B4442A" w:rsidRPr="004D1686" w:rsidRDefault="00000000">
            <w:pPr>
              <w:rPr>
                <w:lang w:val="ru-RU"/>
              </w:rPr>
            </w:pPr>
            <w:r w:rsidRPr="004D1686">
              <w:rPr>
                <w:sz w:val="18"/>
                <w:lang w:val="ru-RU"/>
              </w:rPr>
              <w:t>«У нас уже Базис», «Фото достаточно», «Видео — долго», «Мораторий снизил иски»</w:t>
            </w:r>
          </w:p>
        </w:tc>
      </w:tr>
      <w:tr w:rsidR="00B4442A" w:rsidRPr="004D1686" w14:paraId="7138B012" w14:textId="77777777">
        <w:tc>
          <w:tcPr>
            <w:tcW w:w="2268" w:type="dxa"/>
          </w:tcPr>
          <w:p w14:paraId="5AAF3743" w14:textId="77777777" w:rsidR="00B4442A" w:rsidRDefault="00000000">
            <w:r>
              <w:rPr>
                <w:sz w:val="18"/>
              </w:rPr>
              <w:t>Critical caveat</w:t>
            </w:r>
          </w:p>
        </w:tc>
        <w:tc>
          <w:tcPr>
            <w:tcW w:w="7937" w:type="dxa"/>
          </w:tcPr>
          <w:p w14:paraId="0EE7E494" w14:textId="77777777" w:rsidR="00B4442A" w:rsidRPr="004D1686" w:rsidRDefault="00000000">
            <w:pPr>
              <w:rPr>
                <w:lang w:val="ru-RU"/>
              </w:rPr>
            </w:pPr>
            <w:r>
              <w:rPr>
                <w:sz w:val="18"/>
              </w:rPr>
              <w:t>C</w:t>
            </w:r>
            <w:r w:rsidRPr="004D1686">
              <w:rPr>
                <w:sz w:val="18"/>
                <w:lang w:val="ru-RU"/>
              </w:rPr>
              <w:t>2 = [</w:t>
            </w:r>
            <w:r>
              <w:rPr>
                <w:sz w:val="18"/>
              </w:rPr>
              <w:t>H</w:t>
            </w:r>
            <w:r w:rsidRPr="004D1686">
              <w:rPr>
                <w:sz w:val="18"/>
                <w:lang w:val="ru-RU"/>
              </w:rPr>
              <w:t>] — подтвердить, что видео &gt; фото в суде по качеству</w:t>
            </w:r>
          </w:p>
        </w:tc>
      </w:tr>
    </w:tbl>
    <w:p w14:paraId="26C7861F" w14:textId="77777777" w:rsidR="00B4442A" w:rsidRPr="004D1686" w:rsidRDefault="00B4442A">
      <w:pPr>
        <w:rPr>
          <w:lang w:val="ru-RU"/>
        </w:rPr>
      </w:pPr>
    </w:p>
    <w:p w14:paraId="4F71162C" w14:textId="77777777" w:rsidR="00B4442A" w:rsidRPr="004D1686" w:rsidRDefault="00000000">
      <w:pPr>
        <w:rPr>
          <w:lang w:val="ru-RU"/>
        </w:rPr>
      </w:pPr>
      <w:r w:rsidRPr="004D1686">
        <w:rPr>
          <w:lang w:val="ru-RU"/>
        </w:rPr>
        <w:br w:type="page"/>
      </w:r>
    </w:p>
    <w:p w14:paraId="406C77B1" w14:textId="77777777" w:rsidR="00B4442A" w:rsidRPr="004D1686" w:rsidRDefault="00000000">
      <w:pPr>
        <w:pStyle w:val="Heading1"/>
        <w:rPr>
          <w:lang w:val="ru-RU"/>
        </w:rPr>
      </w:pPr>
      <w:r>
        <w:lastRenderedPageBreak/>
        <w:t>Fast</w:t>
      </w:r>
      <w:r w:rsidRPr="004D1686">
        <w:rPr>
          <w:lang w:val="ru-RU"/>
        </w:rPr>
        <w:t xml:space="preserve"> </w:t>
      </w:r>
      <w:r>
        <w:t>Follow</w:t>
      </w:r>
      <w:r w:rsidRPr="004D1686">
        <w:rPr>
          <w:lang w:val="ru-RU"/>
        </w:rPr>
        <w:t>: Нефтегаз — НПЗ (36/50)</w:t>
      </w:r>
    </w:p>
    <w:p w14:paraId="1C3895BF" w14:textId="77777777" w:rsidR="00B4442A" w:rsidRDefault="00000000">
      <w:r w:rsidRPr="004D1686">
        <w:rPr>
          <w:b/>
          <w:color w:val="822727"/>
          <w:lang w:val="ru-RU"/>
        </w:rPr>
        <w:t>[</w:t>
      </w:r>
      <w:r>
        <w:rPr>
          <w:b/>
          <w:color w:val="822727"/>
        </w:rPr>
        <w:t>BLOCKER</w:t>
      </w:r>
      <w:r w:rsidRPr="004D1686">
        <w:rPr>
          <w:b/>
          <w:color w:val="822727"/>
          <w:lang w:val="ru-RU"/>
        </w:rPr>
        <w:t xml:space="preserve"> — </w:t>
      </w:r>
      <w:r>
        <w:rPr>
          <w:b/>
          <w:color w:val="822727"/>
        </w:rPr>
        <w:t>C</w:t>
      </w:r>
      <w:r w:rsidRPr="004D1686">
        <w:rPr>
          <w:b/>
          <w:color w:val="822727"/>
          <w:lang w:val="ru-RU"/>
        </w:rPr>
        <w:t>3 = 2[</w:t>
      </w:r>
      <w:r>
        <w:rPr>
          <w:b/>
          <w:color w:val="822727"/>
        </w:rPr>
        <w:t>H</w:t>
      </w:r>
      <w:r w:rsidRPr="004D1686">
        <w:rPr>
          <w:b/>
          <w:color w:val="822727"/>
          <w:lang w:val="ru-RU"/>
        </w:rPr>
        <w:t xml:space="preserve">]] </w:t>
      </w:r>
      <w:r w:rsidRPr="004D1686">
        <w:rPr>
          <w:color w:val="822727"/>
          <w:lang w:val="ru-RU"/>
        </w:rPr>
        <w:t xml:space="preserve">НПЗ — субъекты КИИ (ФЗ-187). </w:t>
      </w:r>
      <w:r>
        <w:rPr>
          <w:color w:val="822727"/>
        </w:rPr>
        <w:t>On</w:t>
      </w:r>
      <w:r w:rsidRPr="004D1686">
        <w:rPr>
          <w:color w:val="822727"/>
          <w:lang w:val="ru-RU"/>
        </w:rPr>
        <w:t>-</w:t>
      </w:r>
      <w:r>
        <w:rPr>
          <w:color w:val="822727"/>
        </w:rPr>
        <w:t>prem</w:t>
      </w:r>
      <w:r w:rsidRPr="004D1686">
        <w:rPr>
          <w:color w:val="822727"/>
          <w:lang w:val="ru-RU"/>
        </w:rPr>
        <w:t xml:space="preserve"> фактически обязателен. У ТОР есть </w:t>
      </w:r>
      <w:r>
        <w:rPr>
          <w:color w:val="822727"/>
        </w:rPr>
        <w:t>on</w:t>
      </w:r>
      <w:r w:rsidRPr="004D1686">
        <w:rPr>
          <w:color w:val="822727"/>
          <w:lang w:val="ru-RU"/>
        </w:rPr>
        <w:t>-</w:t>
      </w:r>
      <w:r>
        <w:rPr>
          <w:color w:val="822727"/>
        </w:rPr>
        <w:t>prem</w:t>
      </w:r>
      <w:r w:rsidRPr="004D1686">
        <w:rPr>
          <w:color w:val="822727"/>
          <w:lang w:val="ru-RU"/>
        </w:rPr>
        <w:t xml:space="preserve"> от 900</w:t>
      </w:r>
      <w:r>
        <w:rPr>
          <w:color w:val="822727"/>
        </w:rPr>
        <w:t>k</w:t>
      </w:r>
      <w:r w:rsidRPr="004D1686">
        <w:rPr>
          <w:color w:val="822727"/>
          <w:lang w:val="ru-RU"/>
        </w:rPr>
        <w:t xml:space="preserve"> ₽, но нет подтверждённого опыта в КИИ-среде. </w:t>
      </w:r>
      <w:r>
        <w:rPr>
          <w:color w:val="822727"/>
        </w:rPr>
        <w:t>Без технической валидации сегмент заблокирован.</w:t>
      </w:r>
    </w:p>
    <w:p w14:paraId="41D58F10" w14:textId="77777777" w:rsidR="00B4442A" w:rsidRDefault="00000000">
      <w:pPr>
        <w:pStyle w:val="Heading2"/>
      </w:pPr>
      <w:r>
        <w:t>ICP — Ideal Customer Profile</w:t>
      </w:r>
    </w:p>
    <w:tbl>
      <w:tblPr>
        <w:tblStyle w:val="TableGrid"/>
        <w:tblW w:w="0" w:type="auto"/>
        <w:tblLook w:val="04A0" w:firstRow="1" w:lastRow="0" w:firstColumn="1" w:lastColumn="0" w:noHBand="0" w:noVBand="1"/>
      </w:tblPr>
      <w:tblGrid>
        <w:gridCol w:w="1863"/>
        <w:gridCol w:w="6185"/>
        <w:gridCol w:w="808"/>
      </w:tblGrid>
      <w:tr w:rsidR="00B4442A" w14:paraId="49673412" w14:textId="77777777">
        <w:tc>
          <w:tcPr>
            <w:tcW w:w="1984" w:type="dxa"/>
            <w:shd w:val="clear" w:color="auto" w:fill="F0F4F8"/>
          </w:tcPr>
          <w:p w14:paraId="38DE2803" w14:textId="77777777" w:rsidR="00B4442A" w:rsidRDefault="00000000">
            <w:r>
              <w:rPr>
                <w:b/>
                <w:color w:val="1A365D"/>
                <w:sz w:val="18"/>
              </w:rPr>
              <w:t>Параметр</w:t>
            </w:r>
          </w:p>
        </w:tc>
        <w:tc>
          <w:tcPr>
            <w:tcW w:w="6803" w:type="dxa"/>
            <w:shd w:val="clear" w:color="auto" w:fill="F0F4F8"/>
          </w:tcPr>
          <w:p w14:paraId="3DB1D4B4" w14:textId="77777777" w:rsidR="00B4442A" w:rsidRDefault="00000000">
            <w:r>
              <w:rPr>
                <w:b/>
                <w:color w:val="1A365D"/>
                <w:sz w:val="18"/>
              </w:rPr>
              <w:t>Значение</w:t>
            </w:r>
          </w:p>
        </w:tc>
        <w:tc>
          <w:tcPr>
            <w:tcW w:w="850" w:type="dxa"/>
            <w:shd w:val="clear" w:color="auto" w:fill="F0F4F8"/>
          </w:tcPr>
          <w:p w14:paraId="6A39E085" w14:textId="77777777" w:rsidR="00B4442A" w:rsidRDefault="00000000">
            <w:r>
              <w:rPr>
                <w:b/>
                <w:color w:val="1A365D"/>
                <w:sz w:val="18"/>
              </w:rPr>
              <w:t>Тип</w:t>
            </w:r>
          </w:p>
        </w:tc>
      </w:tr>
      <w:tr w:rsidR="00B4442A" w14:paraId="0599F307" w14:textId="77777777">
        <w:tc>
          <w:tcPr>
            <w:tcW w:w="1984" w:type="dxa"/>
          </w:tcPr>
          <w:p w14:paraId="174563A5" w14:textId="77777777" w:rsidR="00B4442A" w:rsidRDefault="00000000">
            <w:r>
              <w:rPr>
                <w:sz w:val="18"/>
              </w:rPr>
              <w:t>Industry</w:t>
            </w:r>
          </w:p>
        </w:tc>
        <w:tc>
          <w:tcPr>
            <w:tcW w:w="6803" w:type="dxa"/>
          </w:tcPr>
          <w:p w14:paraId="5C0C60E5" w14:textId="77777777" w:rsidR="00B4442A" w:rsidRDefault="00000000">
            <w:r>
              <w:rPr>
                <w:sz w:val="18"/>
              </w:rPr>
              <w:t>Нефтепереработка</w:t>
            </w:r>
          </w:p>
        </w:tc>
        <w:tc>
          <w:tcPr>
            <w:tcW w:w="850" w:type="dxa"/>
          </w:tcPr>
          <w:p w14:paraId="61EE149F" w14:textId="77777777" w:rsidR="00B4442A" w:rsidRDefault="00000000">
            <w:r>
              <w:rPr>
                <w:sz w:val="18"/>
              </w:rPr>
              <w:t>[E]</w:t>
            </w:r>
          </w:p>
        </w:tc>
      </w:tr>
      <w:tr w:rsidR="00B4442A" w14:paraId="11677F70" w14:textId="77777777">
        <w:tc>
          <w:tcPr>
            <w:tcW w:w="1984" w:type="dxa"/>
          </w:tcPr>
          <w:p w14:paraId="7E0D1028" w14:textId="77777777" w:rsidR="00B4442A" w:rsidRDefault="00000000">
            <w:r>
              <w:rPr>
                <w:sz w:val="18"/>
              </w:rPr>
              <w:t>Company size</w:t>
            </w:r>
          </w:p>
        </w:tc>
        <w:tc>
          <w:tcPr>
            <w:tcW w:w="6803" w:type="dxa"/>
          </w:tcPr>
          <w:p w14:paraId="5631CCB6" w14:textId="77777777" w:rsidR="00B4442A" w:rsidRPr="004D1686" w:rsidRDefault="00000000">
            <w:pPr>
              <w:rPr>
                <w:lang w:val="ru-RU"/>
              </w:rPr>
            </w:pPr>
            <w:r w:rsidRPr="004D1686">
              <w:rPr>
                <w:sz w:val="18"/>
                <w:lang w:val="ru-RU"/>
              </w:rPr>
              <w:t>НПЗ мощностью 3+ млн т/год</w:t>
            </w:r>
          </w:p>
        </w:tc>
        <w:tc>
          <w:tcPr>
            <w:tcW w:w="850" w:type="dxa"/>
          </w:tcPr>
          <w:p w14:paraId="4F873776" w14:textId="77777777" w:rsidR="00B4442A" w:rsidRDefault="00000000">
            <w:r>
              <w:rPr>
                <w:sz w:val="18"/>
              </w:rPr>
              <w:t>[E]</w:t>
            </w:r>
          </w:p>
        </w:tc>
      </w:tr>
      <w:tr w:rsidR="00B4442A" w14:paraId="4B24B46F" w14:textId="77777777">
        <w:tc>
          <w:tcPr>
            <w:tcW w:w="1984" w:type="dxa"/>
          </w:tcPr>
          <w:p w14:paraId="4A90AFCC" w14:textId="77777777" w:rsidR="00B4442A" w:rsidRDefault="00000000">
            <w:r>
              <w:rPr>
                <w:sz w:val="18"/>
              </w:rPr>
              <w:t>Buyer persona</w:t>
            </w:r>
          </w:p>
        </w:tc>
        <w:tc>
          <w:tcPr>
            <w:tcW w:w="6803" w:type="dxa"/>
          </w:tcPr>
          <w:p w14:paraId="2BB50339" w14:textId="77777777" w:rsidR="00B4442A" w:rsidRPr="004D1686" w:rsidRDefault="00000000">
            <w:pPr>
              <w:rPr>
                <w:lang w:val="ru-RU"/>
              </w:rPr>
            </w:pPr>
            <w:r>
              <w:rPr>
                <w:sz w:val="18"/>
              </w:rPr>
              <w:t>CDO</w:t>
            </w:r>
            <w:r w:rsidRPr="004D1686">
              <w:rPr>
                <w:sz w:val="18"/>
                <w:lang w:val="ru-RU"/>
              </w:rPr>
              <w:t xml:space="preserve"> / Директор по цифровизации + служба ОТПБ</w:t>
            </w:r>
          </w:p>
        </w:tc>
        <w:tc>
          <w:tcPr>
            <w:tcW w:w="850" w:type="dxa"/>
          </w:tcPr>
          <w:p w14:paraId="5A495A94" w14:textId="77777777" w:rsidR="00B4442A" w:rsidRDefault="00000000">
            <w:r>
              <w:rPr>
                <w:sz w:val="18"/>
              </w:rPr>
              <w:t>[E]</w:t>
            </w:r>
          </w:p>
        </w:tc>
      </w:tr>
      <w:tr w:rsidR="00B4442A" w14:paraId="7F8326C7" w14:textId="77777777">
        <w:tc>
          <w:tcPr>
            <w:tcW w:w="1984" w:type="dxa"/>
          </w:tcPr>
          <w:p w14:paraId="5A2AE9E7" w14:textId="77777777" w:rsidR="00B4442A" w:rsidRDefault="00000000">
            <w:r>
              <w:rPr>
                <w:sz w:val="18"/>
              </w:rPr>
              <w:t>Target market</w:t>
            </w:r>
          </w:p>
        </w:tc>
        <w:tc>
          <w:tcPr>
            <w:tcW w:w="6803" w:type="dxa"/>
          </w:tcPr>
          <w:p w14:paraId="3B5C2C1E" w14:textId="77777777" w:rsidR="00B4442A" w:rsidRPr="004D1686" w:rsidRDefault="00000000">
            <w:pPr>
              <w:rPr>
                <w:lang w:val="ru-RU"/>
              </w:rPr>
            </w:pPr>
            <w:r w:rsidRPr="004D1686">
              <w:rPr>
                <w:sz w:val="18"/>
                <w:lang w:val="ru-RU"/>
              </w:rPr>
              <w:t>32 НПЗ (из 38 — 6 исключены: ЛУКОЙЛ/</w:t>
            </w:r>
            <w:r>
              <w:rPr>
                <w:sz w:val="18"/>
              </w:rPr>
              <w:t>VGL</w:t>
            </w:r>
            <w:r w:rsidRPr="004D1686">
              <w:rPr>
                <w:sz w:val="18"/>
                <w:lang w:val="ru-RU"/>
              </w:rPr>
              <w:t>, КИНЕФ/ОПТИМУМ, СИБУР)</w:t>
            </w:r>
          </w:p>
        </w:tc>
        <w:tc>
          <w:tcPr>
            <w:tcW w:w="850" w:type="dxa"/>
          </w:tcPr>
          <w:p w14:paraId="5A1555A3" w14:textId="77777777" w:rsidR="00B4442A" w:rsidRDefault="00000000">
            <w:r>
              <w:rPr>
                <w:sz w:val="18"/>
              </w:rPr>
              <w:t>[E]</w:t>
            </w:r>
          </w:p>
        </w:tc>
      </w:tr>
      <w:tr w:rsidR="00B4442A" w14:paraId="55DDC0BF" w14:textId="77777777">
        <w:tc>
          <w:tcPr>
            <w:tcW w:w="1984" w:type="dxa"/>
          </w:tcPr>
          <w:p w14:paraId="657394F4" w14:textId="77777777" w:rsidR="00B4442A" w:rsidRDefault="00000000">
            <w:r>
              <w:rPr>
                <w:sz w:val="18"/>
              </w:rPr>
              <w:t>Current solution</w:t>
            </w:r>
          </w:p>
        </w:tc>
        <w:tc>
          <w:tcPr>
            <w:tcW w:w="6803" w:type="dxa"/>
          </w:tcPr>
          <w:p w14:paraId="1E264DCD" w14:textId="77777777" w:rsidR="00B4442A" w:rsidRDefault="00000000">
            <w:r>
              <w:rPr>
                <w:sz w:val="18"/>
              </w:rPr>
              <w:t>NFC-метки (VGL, Стража), in-house, бумага</w:t>
            </w:r>
          </w:p>
        </w:tc>
        <w:tc>
          <w:tcPr>
            <w:tcW w:w="850" w:type="dxa"/>
          </w:tcPr>
          <w:p w14:paraId="3E83804C" w14:textId="77777777" w:rsidR="00B4442A" w:rsidRDefault="00000000">
            <w:r>
              <w:rPr>
                <w:sz w:val="18"/>
              </w:rPr>
              <w:t>[E]</w:t>
            </w:r>
          </w:p>
        </w:tc>
      </w:tr>
      <w:tr w:rsidR="00B4442A" w14:paraId="451A42D3" w14:textId="77777777">
        <w:tc>
          <w:tcPr>
            <w:tcW w:w="1984" w:type="dxa"/>
          </w:tcPr>
          <w:p w14:paraId="373830C2" w14:textId="77777777" w:rsidR="00B4442A" w:rsidRDefault="00000000">
            <w:r>
              <w:rPr>
                <w:sz w:val="18"/>
              </w:rPr>
              <w:t>Sales cycle</w:t>
            </w:r>
          </w:p>
        </w:tc>
        <w:tc>
          <w:tcPr>
            <w:tcW w:w="6803" w:type="dxa"/>
          </w:tcPr>
          <w:p w14:paraId="01B3665C" w14:textId="77777777" w:rsidR="00B4442A" w:rsidRDefault="00000000">
            <w:r>
              <w:rPr>
                <w:sz w:val="18"/>
              </w:rPr>
              <w:t>6-12 месяцев</w:t>
            </w:r>
          </w:p>
        </w:tc>
        <w:tc>
          <w:tcPr>
            <w:tcW w:w="850" w:type="dxa"/>
          </w:tcPr>
          <w:p w14:paraId="5A6A8FC4" w14:textId="77777777" w:rsidR="00B4442A" w:rsidRDefault="00000000">
            <w:r>
              <w:rPr>
                <w:sz w:val="18"/>
              </w:rPr>
              <w:t>[E]</w:t>
            </w:r>
          </w:p>
        </w:tc>
      </w:tr>
      <w:tr w:rsidR="00B4442A" w14:paraId="74CE9F2D" w14:textId="77777777">
        <w:tc>
          <w:tcPr>
            <w:tcW w:w="1984" w:type="dxa"/>
          </w:tcPr>
          <w:p w14:paraId="1B82635C" w14:textId="77777777" w:rsidR="00B4442A" w:rsidRDefault="00000000">
            <w:r>
              <w:rPr>
                <w:sz w:val="18"/>
              </w:rPr>
              <w:t>BLOCKER</w:t>
            </w:r>
          </w:p>
        </w:tc>
        <w:tc>
          <w:tcPr>
            <w:tcW w:w="6803" w:type="dxa"/>
          </w:tcPr>
          <w:p w14:paraId="742A7791" w14:textId="77777777" w:rsidR="00B4442A" w:rsidRPr="004D1686" w:rsidRDefault="00000000">
            <w:pPr>
              <w:rPr>
                <w:lang w:val="ru-RU"/>
              </w:rPr>
            </w:pPr>
            <w:r>
              <w:rPr>
                <w:sz w:val="18"/>
              </w:rPr>
              <w:t>On</w:t>
            </w:r>
            <w:r w:rsidRPr="004D1686">
              <w:rPr>
                <w:sz w:val="18"/>
                <w:lang w:val="ru-RU"/>
              </w:rPr>
              <w:t>-</w:t>
            </w:r>
            <w:r>
              <w:rPr>
                <w:sz w:val="18"/>
              </w:rPr>
              <w:t>prem</w:t>
            </w:r>
            <w:r w:rsidRPr="004D1686">
              <w:rPr>
                <w:sz w:val="18"/>
                <w:lang w:val="ru-RU"/>
              </w:rPr>
              <w:t xml:space="preserve"> + КИИ-комплаенс не подтверждён</w:t>
            </w:r>
          </w:p>
        </w:tc>
        <w:tc>
          <w:tcPr>
            <w:tcW w:w="850" w:type="dxa"/>
          </w:tcPr>
          <w:p w14:paraId="1C39E9E4" w14:textId="77777777" w:rsidR="00B4442A" w:rsidRDefault="00000000">
            <w:r>
              <w:rPr>
                <w:sz w:val="18"/>
              </w:rPr>
              <w:t>[H]</w:t>
            </w:r>
          </w:p>
        </w:tc>
      </w:tr>
    </w:tbl>
    <w:p w14:paraId="35BD68E6" w14:textId="77777777" w:rsidR="00B4442A" w:rsidRDefault="00B4442A"/>
    <w:p w14:paraId="3E6E1A98" w14:textId="77777777" w:rsidR="00B4442A" w:rsidRDefault="00000000">
      <w:pPr>
        <w:pStyle w:val="Heading2"/>
      </w:pPr>
      <w:r>
        <w:t>Top-5 целевых НПЗ</w:t>
      </w:r>
    </w:p>
    <w:tbl>
      <w:tblPr>
        <w:tblStyle w:val="TableGrid"/>
        <w:tblW w:w="0" w:type="auto"/>
        <w:tblLook w:val="04A0" w:firstRow="1" w:lastRow="0" w:firstColumn="1" w:lastColumn="0" w:noHBand="0" w:noVBand="1"/>
      </w:tblPr>
      <w:tblGrid>
        <w:gridCol w:w="414"/>
        <w:gridCol w:w="2185"/>
        <w:gridCol w:w="1991"/>
        <w:gridCol w:w="1313"/>
        <w:gridCol w:w="2953"/>
      </w:tblGrid>
      <w:tr w:rsidR="00B4442A" w14:paraId="17FD7574" w14:textId="77777777">
        <w:tc>
          <w:tcPr>
            <w:tcW w:w="454" w:type="dxa"/>
            <w:shd w:val="clear" w:color="auto" w:fill="F0F4F8"/>
          </w:tcPr>
          <w:p w14:paraId="20FF074C" w14:textId="77777777" w:rsidR="00B4442A" w:rsidRDefault="00000000">
            <w:r>
              <w:rPr>
                <w:b/>
                <w:color w:val="1A365D"/>
                <w:sz w:val="18"/>
              </w:rPr>
              <w:t>#</w:t>
            </w:r>
          </w:p>
        </w:tc>
        <w:tc>
          <w:tcPr>
            <w:tcW w:w="2551" w:type="dxa"/>
            <w:shd w:val="clear" w:color="auto" w:fill="F0F4F8"/>
          </w:tcPr>
          <w:p w14:paraId="72C7AC6C" w14:textId="77777777" w:rsidR="00B4442A" w:rsidRDefault="00000000">
            <w:r>
              <w:rPr>
                <w:b/>
                <w:color w:val="1A365D"/>
                <w:sz w:val="18"/>
              </w:rPr>
              <w:t>НПЗ</w:t>
            </w:r>
          </w:p>
        </w:tc>
        <w:tc>
          <w:tcPr>
            <w:tcW w:w="2268" w:type="dxa"/>
            <w:shd w:val="clear" w:color="auto" w:fill="F0F4F8"/>
          </w:tcPr>
          <w:p w14:paraId="712EA5D0" w14:textId="77777777" w:rsidR="00B4442A" w:rsidRDefault="00000000">
            <w:r>
              <w:rPr>
                <w:b/>
                <w:color w:val="1A365D"/>
                <w:sz w:val="18"/>
              </w:rPr>
              <w:t>Владелец</w:t>
            </w:r>
          </w:p>
        </w:tc>
        <w:tc>
          <w:tcPr>
            <w:tcW w:w="1417" w:type="dxa"/>
            <w:shd w:val="clear" w:color="auto" w:fill="F0F4F8"/>
          </w:tcPr>
          <w:p w14:paraId="259C2310" w14:textId="77777777" w:rsidR="00B4442A" w:rsidRDefault="00000000">
            <w:r>
              <w:rPr>
                <w:b/>
                <w:color w:val="1A365D"/>
                <w:sz w:val="18"/>
              </w:rPr>
              <w:t>Мощность</w:t>
            </w:r>
          </w:p>
        </w:tc>
        <w:tc>
          <w:tcPr>
            <w:tcW w:w="3515" w:type="dxa"/>
            <w:shd w:val="clear" w:color="auto" w:fill="F0F4F8"/>
          </w:tcPr>
          <w:p w14:paraId="71F9D215" w14:textId="77777777" w:rsidR="00B4442A" w:rsidRDefault="00000000">
            <w:r>
              <w:rPr>
                <w:b/>
                <w:color w:val="1A365D"/>
                <w:sz w:val="18"/>
              </w:rPr>
              <w:t>Почему</w:t>
            </w:r>
          </w:p>
        </w:tc>
      </w:tr>
      <w:tr w:rsidR="00B4442A" w:rsidRPr="004D1686" w14:paraId="6A9275D9" w14:textId="77777777">
        <w:tc>
          <w:tcPr>
            <w:tcW w:w="454" w:type="dxa"/>
          </w:tcPr>
          <w:p w14:paraId="718FA680" w14:textId="77777777" w:rsidR="00B4442A" w:rsidRDefault="00000000">
            <w:r>
              <w:rPr>
                <w:sz w:val="18"/>
              </w:rPr>
              <w:t>1</w:t>
            </w:r>
          </w:p>
        </w:tc>
        <w:tc>
          <w:tcPr>
            <w:tcW w:w="2551" w:type="dxa"/>
          </w:tcPr>
          <w:p w14:paraId="2EF361A8" w14:textId="77777777" w:rsidR="00B4442A" w:rsidRDefault="00000000">
            <w:r>
              <w:rPr>
                <w:sz w:val="18"/>
              </w:rPr>
              <w:t>Антипинский ★★★★★</w:t>
            </w:r>
          </w:p>
        </w:tc>
        <w:tc>
          <w:tcPr>
            <w:tcW w:w="2268" w:type="dxa"/>
          </w:tcPr>
          <w:p w14:paraId="49F625E6" w14:textId="77777777" w:rsidR="00B4442A" w:rsidRDefault="00000000">
            <w:r>
              <w:rPr>
                <w:sz w:val="18"/>
              </w:rPr>
              <w:t>Сокар Энергоресурс</w:t>
            </w:r>
          </w:p>
        </w:tc>
        <w:tc>
          <w:tcPr>
            <w:tcW w:w="1417" w:type="dxa"/>
          </w:tcPr>
          <w:p w14:paraId="0318C76B" w14:textId="77777777" w:rsidR="00B4442A" w:rsidRDefault="00000000">
            <w:r>
              <w:rPr>
                <w:sz w:val="18"/>
              </w:rPr>
              <w:t>~9 млн т</w:t>
            </w:r>
          </w:p>
        </w:tc>
        <w:tc>
          <w:tcPr>
            <w:tcW w:w="3515" w:type="dxa"/>
          </w:tcPr>
          <w:p w14:paraId="68A705B2" w14:textId="77777777" w:rsidR="00B4442A" w:rsidRPr="004D1686" w:rsidRDefault="00000000">
            <w:pPr>
              <w:rPr>
                <w:lang w:val="ru-RU"/>
              </w:rPr>
            </w:pPr>
            <w:r w:rsidRPr="004D1686">
              <w:rPr>
                <w:sz w:val="18"/>
                <w:lang w:val="ru-RU"/>
              </w:rPr>
              <w:t>Смена владельца = окно для новых решений</w:t>
            </w:r>
          </w:p>
        </w:tc>
      </w:tr>
      <w:tr w:rsidR="00B4442A" w:rsidRPr="004D1686" w14:paraId="47B19EAD" w14:textId="77777777">
        <w:tc>
          <w:tcPr>
            <w:tcW w:w="454" w:type="dxa"/>
          </w:tcPr>
          <w:p w14:paraId="0FC0042A" w14:textId="77777777" w:rsidR="00B4442A" w:rsidRDefault="00000000">
            <w:r>
              <w:rPr>
                <w:sz w:val="18"/>
              </w:rPr>
              <w:t>2</w:t>
            </w:r>
          </w:p>
        </w:tc>
        <w:tc>
          <w:tcPr>
            <w:tcW w:w="2551" w:type="dxa"/>
          </w:tcPr>
          <w:p w14:paraId="546C7C2C" w14:textId="77777777" w:rsidR="00B4442A" w:rsidRDefault="00000000">
            <w:r>
              <w:rPr>
                <w:sz w:val="18"/>
              </w:rPr>
              <w:t>РНПК (Рязань) ★★★★★</w:t>
            </w:r>
          </w:p>
        </w:tc>
        <w:tc>
          <w:tcPr>
            <w:tcW w:w="2268" w:type="dxa"/>
          </w:tcPr>
          <w:p w14:paraId="60E497AC" w14:textId="77777777" w:rsidR="00B4442A" w:rsidRDefault="00000000">
            <w:r>
              <w:rPr>
                <w:sz w:val="18"/>
              </w:rPr>
              <w:t>Роснефть</w:t>
            </w:r>
          </w:p>
        </w:tc>
        <w:tc>
          <w:tcPr>
            <w:tcW w:w="1417" w:type="dxa"/>
          </w:tcPr>
          <w:p w14:paraId="3C9B8CB5" w14:textId="77777777" w:rsidR="00B4442A" w:rsidRDefault="00000000">
            <w:r>
              <w:rPr>
                <w:sz w:val="18"/>
              </w:rPr>
              <w:t>18.8 млн т</w:t>
            </w:r>
          </w:p>
        </w:tc>
        <w:tc>
          <w:tcPr>
            <w:tcW w:w="3515" w:type="dxa"/>
          </w:tcPr>
          <w:p w14:paraId="3671D2D2" w14:textId="77777777" w:rsidR="00B4442A" w:rsidRPr="004D1686" w:rsidRDefault="00000000">
            <w:pPr>
              <w:rPr>
                <w:lang w:val="ru-RU"/>
              </w:rPr>
            </w:pPr>
            <w:r w:rsidRPr="004D1686">
              <w:rPr>
                <w:sz w:val="18"/>
                <w:lang w:val="ru-RU"/>
              </w:rPr>
              <w:t>Крупнейший НПЗ. Незавершённый пилот мобильных обходов</w:t>
            </w:r>
          </w:p>
        </w:tc>
      </w:tr>
      <w:tr w:rsidR="00B4442A" w14:paraId="3CEC9CB8" w14:textId="77777777">
        <w:tc>
          <w:tcPr>
            <w:tcW w:w="454" w:type="dxa"/>
          </w:tcPr>
          <w:p w14:paraId="04212B44" w14:textId="77777777" w:rsidR="00B4442A" w:rsidRDefault="00000000">
            <w:r>
              <w:rPr>
                <w:sz w:val="18"/>
              </w:rPr>
              <w:t>3</w:t>
            </w:r>
          </w:p>
        </w:tc>
        <w:tc>
          <w:tcPr>
            <w:tcW w:w="2551" w:type="dxa"/>
          </w:tcPr>
          <w:p w14:paraId="07859012" w14:textId="77777777" w:rsidR="00B4442A" w:rsidRDefault="00000000">
            <w:r>
              <w:rPr>
                <w:sz w:val="18"/>
              </w:rPr>
              <w:t>Афипский ★★★★</w:t>
            </w:r>
          </w:p>
        </w:tc>
        <w:tc>
          <w:tcPr>
            <w:tcW w:w="2268" w:type="dxa"/>
          </w:tcPr>
          <w:p w14:paraId="29F4B724" w14:textId="77777777" w:rsidR="00B4442A" w:rsidRDefault="00000000">
            <w:r>
              <w:rPr>
                <w:sz w:val="18"/>
              </w:rPr>
              <w:t>New Stream (Сафмар)</w:t>
            </w:r>
          </w:p>
        </w:tc>
        <w:tc>
          <w:tcPr>
            <w:tcW w:w="1417" w:type="dxa"/>
          </w:tcPr>
          <w:p w14:paraId="2C22A730" w14:textId="77777777" w:rsidR="00B4442A" w:rsidRDefault="00000000">
            <w:r>
              <w:rPr>
                <w:sz w:val="18"/>
              </w:rPr>
              <w:t>~6 млн т</w:t>
            </w:r>
          </w:p>
        </w:tc>
        <w:tc>
          <w:tcPr>
            <w:tcW w:w="3515" w:type="dxa"/>
          </w:tcPr>
          <w:p w14:paraId="48749E60" w14:textId="77777777" w:rsidR="00B4442A" w:rsidRDefault="00000000">
            <w:r>
              <w:rPr>
                <w:sz w:val="18"/>
              </w:rPr>
              <w:t>Независимый, нет системы обходов</w:t>
            </w:r>
          </w:p>
        </w:tc>
      </w:tr>
      <w:tr w:rsidR="00B4442A" w14:paraId="49BA8FC3" w14:textId="77777777">
        <w:tc>
          <w:tcPr>
            <w:tcW w:w="454" w:type="dxa"/>
          </w:tcPr>
          <w:p w14:paraId="5C45227F" w14:textId="77777777" w:rsidR="00B4442A" w:rsidRDefault="00000000">
            <w:r>
              <w:rPr>
                <w:sz w:val="18"/>
              </w:rPr>
              <w:t>4</w:t>
            </w:r>
          </w:p>
        </w:tc>
        <w:tc>
          <w:tcPr>
            <w:tcW w:w="2551" w:type="dxa"/>
          </w:tcPr>
          <w:p w14:paraId="6349524D" w14:textId="77777777" w:rsidR="00B4442A" w:rsidRDefault="00000000">
            <w:r>
              <w:rPr>
                <w:sz w:val="18"/>
              </w:rPr>
              <w:t>Орский ★★★★</w:t>
            </w:r>
          </w:p>
        </w:tc>
        <w:tc>
          <w:tcPr>
            <w:tcW w:w="2268" w:type="dxa"/>
          </w:tcPr>
          <w:p w14:paraId="0EE750F5" w14:textId="77777777" w:rsidR="00B4442A" w:rsidRDefault="00000000">
            <w:r>
              <w:rPr>
                <w:sz w:val="18"/>
              </w:rPr>
              <w:t>ФортеИнвест</w:t>
            </w:r>
          </w:p>
        </w:tc>
        <w:tc>
          <w:tcPr>
            <w:tcW w:w="1417" w:type="dxa"/>
          </w:tcPr>
          <w:p w14:paraId="5B197994" w14:textId="77777777" w:rsidR="00B4442A" w:rsidRDefault="00000000">
            <w:r>
              <w:rPr>
                <w:sz w:val="18"/>
              </w:rPr>
              <w:t>~6 млн т</w:t>
            </w:r>
          </w:p>
        </w:tc>
        <w:tc>
          <w:tcPr>
            <w:tcW w:w="3515" w:type="dxa"/>
          </w:tcPr>
          <w:p w14:paraId="7B5A13E7" w14:textId="77777777" w:rsidR="00B4442A" w:rsidRDefault="00000000">
            <w:r>
              <w:rPr>
                <w:sz w:val="18"/>
              </w:rPr>
              <w:t>Независимый, нет системы</w:t>
            </w:r>
          </w:p>
        </w:tc>
      </w:tr>
      <w:tr w:rsidR="00B4442A" w:rsidRPr="004D1686" w14:paraId="563CD0DA" w14:textId="77777777">
        <w:tc>
          <w:tcPr>
            <w:tcW w:w="454" w:type="dxa"/>
          </w:tcPr>
          <w:p w14:paraId="1529F5A6" w14:textId="77777777" w:rsidR="00B4442A" w:rsidRDefault="00000000">
            <w:r>
              <w:rPr>
                <w:sz w:val="18"/>
              </w:rPr>
              <w:t>5</w:t>
            </w:r>
          </w:p>
        </w:tc>
        <w:tc>
          <w:tcPr>
            <w:tcW w:w="2551" w:type="dxa"/>
          </w:tcPr>
          <w:p w14:paraId="05C19190" w14:textId="77777777" w:rsidR="00B4442A" w:rsidRDefault="00000000">
            <w:r>
              <w:rPr>
                <w:sz w:val="18"/>
              </w:rPr>
              <w:t>ТАНЕКО ★★★★</w:t>
            </w:r>
          </w:p>
        </w:tc>
        <w:tc>
          <w:tcPr>
            <w:tcW w:w="2268" w:type="dxa"/>
          </w:tcPr>
          <w:p w14:paraId="6DF9F3E3" w14:textId="77777777" w:rsidR="00B4442A" w:rsidRDefault="00000000">
            <w:r>
              <w:rPr>
                <w:sz w:val="18"/>
              </w:rPr>
              <w:t>Татнефть</w:t>
            </w:r>
          </w:p>
        </w:tc>
        <w:tc>
          <w:tcPr>
            <w:tcW w:w="1417" w:type="dxa"/>
          </w:tcPr>
          <w:p w14:paraId="290E3C9C" w14:textId="77777777" w:rsidR="00B4442A" w:rsidRDefault="00000000">
            <w:r>
              <w:rPr>
                <w:sz w:val="18"/>
              </w:rPr>
              <w:t>16+ млн т</w:t>
            </w:r>
          </w:p>
        </w:tc>
        <w:tc>
          <w:tcPr>
            <w:tcW w:w="3515" w:type="dxa"/>
          </w:tcPr>
          <w:p w14:paraId="2237EAF0" w14:textId="77777777" w:rsidR="00B4442A" w:rsidRPr="004D1686" w:rsidRDefault="00000000">
            <w:pPr>
              <w:rPr>
                <w:lang w:val="ru-RU"/>
              </w:rPr>
            </w:pPr>
            <w:r w:rsidRPr="004D1686">
              <w:rPr>
                <w:sz w:val="18"/>
                <w:lang w:val="ru-RU"/>
              </w:rPr>
              <w:t xml:space="preserve">Новейший НПЗ, </w:t>
            </w:r>
            <w:r>
              <w:rPr>
                <w:sz w:val="18"/>
              </w:rPr>
              <w:t>VR</w:t>
            </w:r>
            <w:r w:rsidRPr="004D1686">
              <w:rPr>
                <w:sz w:val="18"/>
                <w:lang w:val="ru-RU"/>
              </w:rPr>
              <w:t xml:space="preserve"> есть, обходов нет</w:t>
            </w:r>
          </w:p>
        </w:tc>
      </w:tr>
    </w:tbl>
    <w:p w14:paraId="762528F6" w14:textId="77777777" w:rsidR="00B4442A" w:rsidRPr="004D1686" w:rsidRDefault="00B4442A">
      <w:pPr>
        <w:rPr>
          <w:lang w:val="ru-RU"/>
        </w:rPr>
      </w:pPr>
    </w:p>
    <w:p w14:paraId="0AA1698B" w14:textId="77777777" w:rsidR="00B4442A" w:rsidRDefault="00000000">
      <w:pPr>
        <w:pStyle w:val="Heading3"/>
      </w:pPr>
      <w:proofErr w:type="spellStart"/>
      <w:r>
        <w:t>Интеграторы-партнёры</w:t>
      </w:r>
      <w:proofErr w:type="spellEnd"/>
    </w:p>
    <w:tbl>
      <w:tblPr>
        <w:tblStyle w:val="TableGrid"/>
        <w:tblW w:w="0" w:type="auto"/>
        <w:tblLook w:val="04A0" w:firstRow="1" w:lastRow="0" w:firstColumn="1" w:lastColumn="0" w:noHBand="0" w:noVBand="1"/>
      </w:tblPr>
      <w:tblGrid>
        <w:gridCol w:w="2040"/>
        <w:gridCol w:w="1495"/>
        <w:gridCol w:w="3093"/>
        <w:gridCol w:w="2228"/>
      </w:tblGrid>
      <w:tr w:rsidR="00B4442A" w14:paraId="3052E2FE" w14:textId="77777777">
        <w:tc>
          <w:tcPr>
            <w:tcW w:w="2268" w:type="dxa"/>
            <w:shd w:val="clear" w:color="auto" w:fill="F0F4F8"/>
          </w:tcPr>
          <w:p w14:paraId="6D5ABCDB" w14:textId="77777777" w:rsidR="00B4442A" w:rsidRDefault="00000000">
            <w:r>
              <w:rPr>
                <w:b/>
                <w:color w:val="1A365D"/>
                <w:sz w:val="18"/>
              </w:rPr>
              <w:t>Интегратор</w:t>
            </w:r>
          </w:p>
        </w:tc>
        <w:tc>
          <w:tcPr>
            <w:tcW w:w="1701" w:type="dxa"/>
            <w:shd w:val="clear" w:color="auto" w:fill="F0F4F8"/>
          </w:tcPr>
          <w:p w14:paraId="4D0C02B6" w14:textId="77777777" w:rsidR="00B4442A" w:rsidRDefault="00000000">
            <w:r>
              <w:rPr>
                <w:b/>
                <w:color w:val="1A365D"/>
                <w:sz w:val="18"/>
              </w:rPr>
              <w:t>Выручка</w:t>
            </w:r>
          </w:p>
        </w:tc>
        <w:tc>
          <w:tcPr>
            <w:tcW w:w="3685" w:type="dxa"/>
            <w:shd w:val="clear" w:color="auto" w:fill="F0F4F8"/>
          </w:tcPr>
          <w:p w14:paraId="60D0E259" w14:textId="77777777" w:rsidR="00B4442A" w:rsidRDefault="00000000">
            <w:r>
              <w:rPr>
                <w:b/>
                <w:color w:val="1A365D"/>
                <w:sz w:val="18"/>
              </w:rPr>
              <w:t>Клиенты НПЗ</w:t>
            </w:r>
          </w:p>
        </w:tc>
        <w:tc>
          <w:tcPr>
            <w:tcW w:w="2551" w:type="dxa"/>
            <w:shd w:val="clear" w:color="auto" w:fill="F0F4F8"/>
          </w:tcPr>
          <w:p w14:paraId="48884F31" w14:textId="77777777" w:rsidR="00B4442A" w:rsidRDefault="00000000">
            <w:r>
              <w:rPr>
                <w:b/>
                <w:color w:val="1A365D"/>
                <w:sz w:val="18"/>
              </w:rPr>
              <w:t>Контакт</w:t>
            </w:r>
          </w:p>
        </w:tc>
      </w:tr>
      <w:tr w:rsidR="00B4442A" w14:paraId="3AF6BAC8" w14:textId="77777777">
        <w:tc>
          <w:tcPr>
            <w:tcW w:w="2268" w:type="dxa"/>
          </w:tcPr>
          <w:p w14:paraId="76DAFC18" w14:textId="77777777" w:rsidR="00B4442A" w:rsidRDefault="00000000">
            <w:r>
              <w:rPr>
                <w:sz w:val="18"/>
              </w:rPr>
              <w:t>КРОК</w:t>
            </w:r>
          </w:p>
        </w:tc>
        <w:tc>
          <w:tcPr>
            <w:tcW w:w="1701" w:type="dxa"/>
          </w:tcPr>
          <w:p w14:paraId="4A060C0B" w14:textId="77777777" w:rsidR="00B4442A" w:rsidRDefault="00000000">
            <w:r>
              <w:rPr>
                <w:sz w:val="18"/>
              </w:rPr>
              <w:t>32 млрд ₽</w:t>
            </w:r>
          </w:p>
        </w:tc>
        <w:tc>
          <w:tcPr>
            <w:tcW w:w="3685" w:type="dxa"/>
          </w:tcPr>
          <w:p w14:paraId="6508EE6A" w14:textId="77777777" w:rsidR="00B4442A" w:rsidRDefault="00000000">
            <w:r>
              <w:rPr>
                <w:sz w:val="18"/>
              </w:rPr>
              <w:t>Газпромнефть, СИБУР, ЛУКОЙЛ, Транснефть</w:t>
            </w:r>
          </w:p>
        </w:tc>
        <w:tc>
          <w:tcPr>
            <w:tcW w:w="2551" w:type="dxa"/>
          </w:tcPr>
          <w:p w14:paraId="22AF5258" w14:textId="77777777" w:rsidR="00B4442A" w:rsidRDefault="00000000">
            <w:r>
              <w:rPr>
                <w:sz w:val="18"/>
              </w:rPr>
              <w:t>Алексей Лысенко</w:t>
            </w:r>
          </w:p>
        </w:tc>
      </w:tr>
      <w:tr w:rsidR="00B4442A" w14:paraId="47B0C4E4" w14:textId="77777777">
        <w:tc>
          <w:tcPr>
            <w:tcW w:w="2268" w:type="dxa"/>
          </w:tcPr>
          <w:p w14:paraId="26686911" w14:textId="77777777" w:rsidR="00B4442A" w:rsidRDefault="00000000">
            <w:r>
              <w:rPr>
                <w:sz w:val="18"/>
              </w:rPr>
              <w:t>IBS</w:t>
            </w:r>
          </w:p>
        </w:tc>
        <w:tc>
          <w:tcPr>
            <w:tcW w:w="1701" w:type="dxa"/>
          </w:tcPr>
          <w:p w14:paraId="0E9385EC" w14:textId="77777777" w:rsidR="00B4442A" w:rsidRDefault="00000000">
            <w:r>
              <w:rPr>
                <w:sz w:val="18"/>
              </w:rPr>
              <w:t>6.14 млрд ₽</w:t>
            </w:r>
          </w:p>
        </w:tc>
        <w:tc>
          <w:tcPr>
            <w:tcW w:w="3685" w:type="dxa"/>
          </w:tcPr>
          <w:p w14:paraId="4C8572EB" w14:textId="77777777" w:rsidR="00B4442A" w:rsidRDefault="00000000">
            <w:r>
              <w:rPr>
                <w:sz w:val="18"/>
              </w:rPr>
              <w:t>Газпром нефть, ЛУКОЙЛ</w:t>
            </w:r>
          </w:p>
        </w:tc>
        <w:tc>
          <w:tcPr>
            <w:tcW w:w="2551" w:type="dxa"/>
          </w:tcPr>
          <w:p w14:paraId="36968673" w14:textId="77777777" w:rsidR="00B4442A" w:rsidRDefault="00000000">
            <w:r>
              <w:rPr>
                <w:sz w:val="18"/>
              </w:rPr>
              <w:t>Василий Саутин</w:t>
            </w:r>
          </w:p>
        </w:tc>
      </w:tr>
      <w:tr w:rsidR="00B4442A" w14:paraId="6DDA678E" w14:textId="77777777">
        <w:tc>
          <w:tcPr>
            <w:tcW w:w="2268" w:type="dxa"/>
          </w:tcPr>
          <w:p w14:paraId="637E33DF" w14:textId="77777777" w:rsidR="00B4442A" w:rsidRDefault="00000000">
            <w:r>
              <w:rPr>
                <w:sz w:val="18"/>
              </w:rPr>
              <w:t>Газпромнефть-ЦР</w:t>
            </w:r>
          </w:p>
        </w:tc>
        <w:tc>
          <w:tcPr>
            <w:tcW w:w="1701" w:type="dxa"/>
          </w:tcPr>
          <w:p w14:paraId="7B98D211" w14:textId="77777777" w:rsidR="00B4442A" w:rsidRDefault="00000000">
            <w:r>
              <w:rPr>
                <w:sz w:val="18"/>
              </w:rPr>
              <w:t>Кэптив</w:t>
            </w:r>
          </w:p>
        </w:tc>
        <w:tc>
          <w:tcPr>
            <w:tcW w:w="3685" w:type="dxa"/>
          </w:tcPr>
          <w:p w14:paraId="30BFD122" w14:textId="77777777" w:rsidR="00B4442A" w:rsidRDefault="00000000">
            <w:r>
              <w:rPr>
                <w:sz w:val="18"/>
              </w:rPr>
              <w:t>МНПЗ, ОНПЗ</w:t>
            </w:r>
          </w:p>
        </w:tc>
        <w:tc>
          <w:tcPr>
            <w:tcW w:w="2551" w:type="dxa"/>
          </w:tcPr>
          <w:p w14:paraId="49C6E20A" w14:textId="77777777" w:rsidR="00B4442A" w:rsidRDefault="00000000">
            <w:r>
              <w:rPr>
                <w:sz w:val="18"/>
              </w:rPr>
              <w:t>INDUSTRIX (акселератор)</w:t>
            </w:r>
          </w:p>
        </w:tc>
      </w:tr>
    </w:tbl>
    <w:p w14:paraId="6EC3AF30" w14:textId="77777777" w:rsidR="00B4442A" w:rsidRDefault="00B4442A"/>
    <w:p w14:paraId="6424C756" w14:textId="77777777" w:rsidR="00B4442A" w:rsidRDefault="00000000">
      <w:r>
        <w:br w:type="page"/>
      </w:r>
    </w:p>
    <w:p w14:paraId="720014AB" w14:textId="77777777" w:rsidR="00B4442A" w:rsidRDefault="00000000">
      <w:pPr>
        <w:pStyle w:val="Heading1"/>
      </w:pPr>
      <w:commentRangeStart w:id="8"/>
      <w:r>
        <w:lastRenderedPageBreak/>
        <w:t>Убитые сегменты (4 из 9)</w:t>
      </w:r>
    </w:p>
    <w:tbl>
      <w:tblPr>
        <w:tblStyle w:val="TableGrid"/>
        <w:tblW w:w="0" w:type="auto"/>
        <w:tblLook w:val="04A0" w:firstRow="1" w:lastRow="0" w:firstColumn="1" w:lastColumn="0" w:noHBand="0" w:noVBand="1"/>
      </w:tblPr>
      <w:tblGrid>
        <w:gridCol w:w="2072"/>
        <w:gridCol w:w="2269"/>
        <w:gridCol w:w="4515"/>
      </w:tblGrid>
      <w:tr w:rsidR="00B4442A" w14:paraId="70D5849D" w14:textId="77777777">
        <w:tc>
          <w:tcPr>
            <w:tcW w:w="2268" w:type="dxa"/>
            <w:shd w:val="clear" w:color="auto" w:fill="F0F4F8"/>
          </w:tcPr>
          <w:p w14:paraId="0825C994" w14:textId="77777777" w:rsidR="00B4442A" w:rsidRDefault="00000000">
            <w:r>
              <w:rPr>
                <w:b/>
                <w:color w:val="1A365D"/>
                <w:sz w:val="18"/>
              </w:rPr>
              <w:t>Сегмент</w:t>
            </w:r>
          </w:p>
        </w:tc>
        <w:tc>
          <w:tcPr>
            <w:tcW w:w="2551" w:type="dxa"/>
            <w:shd w:val="clear" w:color="auto" w:fill="F0F4F8"/>
          </w:tcPr>
          <w:p w14:paraId="2CB2E425" w14:textId="77777777" w:rsidR="00B4442A" w:rsidRDefault="00000000">
            <w:r>
              <w:rPr>
                <w:b/>
                <w:color w:val="1A365D"/>
                <w:sz w:val="18"/>
              </w:rPr>
              <w:t>Blocker</w:t>
            </w:r>
          </w:p>
        </w:tc>
        <w:tc>
          <w:tcPr>
            <w:tcW w:w="5386" w:type="dxa"/>
            <w:shd w:val="clear" w:color="auto" w:fill="F0F4F8"/>
          </w:tcPr>
          <w:p w14:paraId="65E72DD0" w14:textId="77777777" w:rsidR="00B4442A" w:rsidRDefault="00000000">
            <w:r>
              <w:rPr>
                <w:b/>
                <w:color w:val="1A365D"/>
                <w:sz w:val="18"/>
              </w:rPr>
              <w:t>Evidence</w:t>
            </w:r>
          </w:p>
        </w:tc>
      </w:tr>
      <w:tr w:rsidR="00B4442A" w14:paraId="744EDFF9" w14:textId="77777777">
        <w:tc>
          <w:tcPr>
            <w:tcW w:w="2268" w:type="dxa"/>
          </w:tcPr>
          <w:p w14:paraId="4A4D6522" w14:textId="77777777" w:rsidR="00B4442A" w:rsidRDefault="00000000">
            <w:r>
              <w:rPr>
                <w:sz w:val="18"/>
              </w:rPr>
              <w:t>Аутсорс-технадзор</w:t>
            </w:r>
          </w:p>
        </w:tc>
        <w:tc>
          <w:tcPr>
            <w:tcW w:w="2551" w:type="dxa"/>
          </w:tcPr>
          <w:p w14:paraId="162DAAFC" w14:textId="77777777" w:rsidR="00B4442A" w:rsidRDefault="00000000">
            <w:r>
              <w:rPr>
                <w:sz w:val="18"/>
              </w:rPr>
              <w:t>C7 (бюджет), C8 (размер)</w:t>
            </w:r>
          </w:p>
        </w:tc>
        <w:tc>
          <w:tcPr>
            <w:tcW w:w="5386" w:type="dxa"/>
          </w:tcPr>
          <w:p w14:paraId="71055305" w14:textId="77777777" w:rsidR="00B4442A" w:rsidRDefault="00000000">
            <w:r w:rsidRPr="004D1686">
              <w:rPr>
                <w:sz w:val="18"/>
                <w:lang w:val="ru-RU"/>
              </w:rPr>
              <w:t xml:space="preserve">Рентабельность -106%. Микропредприятия 5-30 чел., выручка 10-100 млн ₽. </w:t>
            </w:r>
            <w:proofErr w:type="spellStart"/>
            <w:r>
              <w:rPr>
                <w:sz w:val="18"/>
              </w:rPr>
              <w:t>Возможен</w:t>
            </w:r>
            <w:proofErr w:type="spellEnd"/>
            <w:r>
              <w:rPr>
                <w:sz w:val="18"/>
              </w:rPr>
              <w:t xml:space="preserve"> </w:t>
            </w:r>
            <w:proofErr w:type="spellStart"/>
            <w:r>
              <w:rPr>
                <w:sz w:val="18"/>
              </w:rPr>
              <w:t>как</w:t>
            </w:r>
            <w:proofErr w:type="spellEnd"/>
            <w:r>
              <w:rPr>
                <w:sz w:val="18"/>
              </w:rPr>
              <w:t xml:space="preserve"> </w:t>
            </w:r>
            <w:proofErr w:type="spellStart"/>
            <w:r>
              <w:rPr>
                <w:sz w:val="18"/>
              </w:rPr>
              <w:t>канал</w:t>
            </w:r>
            <w:proofErr w:type="spellEnd"/>
            <w:r>
              <w:rPr>
                <w:sz w:val="18"/>
              </w:rPr>
              <w:t xml:space="preserve">, </w:t>
            </w:r>
            <w:proofErr w:type="spellStart"/>
            <w:r>
              <w:rPr>
                <w:sz w:val="18"/>
              </w:rPr>
              <w:t>не</w:t>
            </w:r>
            <w:proofErr w:type="spellEnd"/>
            <w:r>
              <w:rPr>
                <w:sz w:val="18"/>
              </w:rPr>
              <w:t xml:space="preserve"> как сегмент.</w:t>
            </w:r>
          </w:p>
        </w:tc>
      </w:tr>
      <w:tr w:rsidR="00B4442A" w:rsidRPr="004D1686" w14:paraId="31559230" w14:textId="77777777">
        <w:tc>
          <w:tcPr>
            <w:tcW w:w="2268" w:type="dxa"/>
          </w:tcPr>
          <w:p w14:paraId="10F348B9" w14:textId="77777777" w:rsidR="00B4442A" w:rsidRDefault="00000000">
            <w:r>
              <w:rPr>
                <w:sz w:val="18"/>
              </w:rPr>
              <w:t>Госстройнадзор</w:t>
            </w:r>
          </w:p>
        </w:tc>
        <w:tc>
          <w:tcPr>
            <w:tcW w:w="2551" w:type="dxa"/>
          </w:tcPr>
          <w:p w14:paraId="60399F05" w14:textId="77777777" w:rsidR="00B4442A" w:rsidRDefault="00000000">
            <w:r>
              <w:rPr>
                <w:sz w:val="18"/>
              </w:rPr>
              <w:t>C4 (конкуренция), C7 (бюджет)</w:t>
            </w:r>
          </w:p>
        </w:tc>
        <w:tc>
          <w:tcPr>
            <w:tcW w:w="5386" w:type="dxa"/>
          </w:tcPr>
          <w:p w14:paraId="1D967D67" w14:textId="77777777" w:rsidR="00B4442A" w:rsidRPr="004D1686" w:rsidRDefault="00000000">
            <w:pPr>
              <w:rPr>
                <w:lang w:val="ru-RU"/>
              </w:rPr>
            </w:pPr>
            <w:r w:rsidRPr="004D1686">
              <w:rPr>
                <w:sz w:val="18"/>
                <w:lang w:val="ru-RU"/>
              </w:rPr>
              <w:t>ГИС ТОР КНД предоставляется регионам бесплатно. 44-ФЗ, ЕСИА/СМЭВ. Барьеры максимальные.</w:t>
            </w:r>
          </w:p>
        </w:tc>
      </w:tr>
      <w:tr w:rsidR="00B4442A" w:rsidRPr="004D1686" w14:paraId="665B52A6" w14:textId="77777777">
        <w:tc>
          <w:tcPr>
            <w:tcW w:w="2268" w:type="dxa"/>
          </w:tcPr>
          <w:p w14:paraId="3AD61700" w14:textId="77777777" w:rsidR="00B4442A" w:rsidRDefault="00000000">
            <w:proofErr w:type="spellStart"/>
            <w:r>
              <w:rPr>
                <w:sz w:val="18"/>
              </w:rPr>
              <w:t>Ритейл</w:t>
            </w:r>
            <w:proofErr w:type="spellEnd"/>
          </w:p>
        </w:tc>
        <w:tc>
          <w:tcPr>
            <w:tcW w:w="2551" w:type="dxa"/>
          </w:tcPr>
          <w:p w14:paraId="423D337E" w14:textId="77777777" w:rsidR="00B4442A" w:rsidRDefault="00000000">
            <w:r>
              <w:rPr>
                <w:sz w:val="18"/>
              </w:rPr>
              <w:t>C4 (конкуренция)</w:t>
            </w:r>
          </w:p>
        </w:tc>
        <w:tc>
          <w:tcPr>
            <w:tcW w:w="5386" w:type="dxa"/>
          </w:tcPr>
          <w:p w14:paraId="40ED301B" w14:textId="77777777" w:rsidR="00B4442A" w:rsidRPr="004D1686" w:rsidRDefault="00000000">
            <w:pPr>
              <w:rPr>
                <w:lang w:val="ru-RU"/>
              </w:rPr>
            </w:pPr>
            <w:r w:rsidRPr="004D1686">
              <w:rPr>
                <w:sz w:val="18"/>
                <w:lang w:val="ru-RU"/>
              </w:rPr>
              <w:t xml:space="preserve">Зрелый </w:t>
            </w:r>
            <w:r>
              <w:rPr>
                <w:sz w:val="18"/>
              </w:rPr>
              <w:t>SFA</w:t>
            </w:r>
            <w:r w:rsidRPr="004D1686">
              <w:rPr>
                <w:sz w:val="18"/>
                <w:lang w:val="ru-RU"/>
              </w:rPr>
              <w:t xml:space="preserve">-рынок. </w:t>
            </w:r>
            <w:r>
              <w:rPr>
                <w:sz w:val="18"/>
              </w:rPr>
              <w:t>MD</w:t>
            </w:r>
            <w:r w:rsidRPr="004D1686">
              <w:rPr>
                <w:sz w:val="18"/>
                <w:lang w:val="ru-RU"/>
              </w:rPr>
              <w:t xml:space="preserve"> </w:t>
            </w:r>
            <w:r>
              <w:rPr>
                <w:sz w:val="18"/>
              </w:rPr>
              <w:t>Audit</w:t>
            </w:r>
            <w:r w:rsidRPr="004D1686">
              <w:rPr>
                <w:sz w:val="18"/>
                <w:lang w:val="ru-RU"/>
              </w:rPr>
              <w:t xml:space="preserve"> от 500 ₽/юзер/</w:t>
            </w:r>
            <w:proofErr w:type="spellStart"/>
            <w:r w:rsidRPr="004D1686">
              <w:rPr>
                <w:sz w:val="18"/>
                <w:lang w:val="ru-RU"/>
              </w:rPr>
              <w:t>мес</w:t>
            </w:r>
            <w:proofErr w:type="spellEnd"/>
            <w:r w:rsidRPr="004D1686">
              <w:rPr>
                <w:sz w:val="18"/>
                <w:lang w:val="ru-RU"/>
              </w:rPr>
              <w:t xml:space="preserve"> — в 50× дешевле ТОР.</w:t>
            </w:r>
          </w:p>
        </w:tc>
      </w:tr>
      <w:tr w:rsidR="00B4442A" w:rsidRPr="004D1686" w14:paraId="7EF95E75" w14:textId="77777777">
        <w:tc>
          <w:tcPr>
            <w:tcW w:w="2268" w:type="dxa"/>
          </w:tcPr>
          <w:p w14:paraId="587E9826" w14:textId="77777777" w:rsidR="00B4442A" w:rsidRDefault="00000000">
            <w:r>
              <w:rPr>
                <w:sz w:val="18"/>
              </w:rPr>
              <w:t xml:space="preserve">УК / </w:t>
            </w:r>
            <w:proofErr w:type="spellStart"/>
            <w:r>
              <w:rPr>
                <w:sz w:val="18"/>
              </w:rPr>
              <w:t>Эксплуатация</w:t>
            </w:r>
            <w:proofErr w:type="spellEnd"/>
          </w:p>
        </w:tc>
        <w:tc>
          <w:tcPr>
            <w:tcW w:w="2551" w:type="dxa"/>
          </w:tcPr>
          <w:p w14:paraId="0B9FCE96" w14:textId="77777777" w:rsidR="00B4442A" w:rsidRDefault="00000000">
            <w:r>
              <w:rPr>
                <w:sz w:val="18"/>
              </w:rPr>
              <w:t>C4 (конкуренция), C7 (цена)</w:t>
            </w:r>
          </w:p>
        </w:tc>
        <w:tc>
          <w:tcPr>
            <w:tcW w:w="5386" w:type="dxa"/>
          </w:tcPr>
          <w:p w14:paraId="0CC50FBC" w14:textId="77777777" w:rsidR="00B4442A" w:rsidRPr="004D1686" w:rsidRDefault="00000000">
            <w:pPr>
              <w:rPr>
                <w:lang w:val="ru-RU"/>
              </w:rPr>
            </w:pPr>
            <w:r>
              <w:rPr>
                <w:sz w:val="18"/>
              </w:rPr>
              <w:t>NFC</w:t>
            </w:r>
            <w:r w:rsidRPr="004D1686">
              <w:rPr>
                <w:sz w:val="18"/>
                <w:lang w:val="ru-RU"/>
              </w:rPr>
              <w:t>-решение: 25-40</w:t>
            </w:r>
            <w:r>
              <w:rPr>
                <w:sz w:val="18"/>
              </w:rPr>
              <w:t>k</w:t>
            </w:r>
            <w:r w:rsidRPr="004D1686">
              <w:rPr>
                <w:sz w:val="18"/>
                <w:lang w:val="ru-RU"/>
              </w:rPr>
              <w:t xml:space="preserve"> ₽ разово </w:t>
            </w:r>
            <w:r>
              <w:rPr>
                <w:sz w:val="18"/>
              </w:rPr>
              <w:t>vs</w:t>
            </w:r>
            <w:r w:rsidRPr="004D1686">
              <w:rPr>
                <w:sz w:val="18"/>
                <w:lang w:val="ru-RU"/>
              </w:rPr>
              <w:t xml:space="preserve"> 25-40</w:t>
            </w:r>
            <w:r>
              <w:rPr>
                <w:sz w:val="18"/>
              </w:rPr>
              <w:t>k</w:t>
            </w:r>
            <w:r w:rsidRPr="004D1686">
              <w:rPr>
                <w:sz w:val="18"/>
                <w:lang w:val="ru-RU"/>
              </w:rPr>
              <w:t xml:space="preserve"> ₽/</w:t>
            </w:r>
            <w:proofErr w:type="spellStart"/>
            <w:r w:rsidRPr="004D1686">
              <w:rPr>
                <w:sz w:val="18"/>
                <w:lang w:val="ru-RU"/>
              </w:rPr>
              <w:t>мес</w:t>
            </w:r>
            <w:proofErr w:type="spellEnd"/>
            <w:r w:rsidRPr="004D1686">
              <w:rPr>
                <w:sz w:val="18"/>
                <w:lang w:val="ru-RU"/>
              </w:rPr>
              <w:t xml:space="preserve"> у ТОР. </w:t>
            </w:r>
            <w:proofErr w:type="spellStart"/>
            <w:r w:rsidRPr="004D1686">
              <w:rPr>
                <w:sz w:val="18"/>
                <w:lang w:val="ru-RU"/>
              </w:rPr>
              <w:t>Чекпоинты</w:t>
            </w:r>
            <w:proofErr w:type="spellEnd"/>
            <w:r w:rsidRPr="004D1686">
              <w:rPr>
                <w:sz w:val="18"/>
                <w:lang w:val="ru-RU"/>
              </w:rPr>
              <w:t xml:space="preserve"> «достаточны» для БЦ/ТЦ.</w:t>
            </w:r>
          </w:p>
        </w:tc>
      </w:tr>
    </w:tbl>
    <w:commentRangeEnd w:id="8"/>
    <w:p w14:paraId="3FA9B36D" w14:textId="77777777" w:rsidR="00B4442A" w:rsidRPr="004D1686" w:rsidRDefault="008B7C32">
      <w:pPr>
        <w:rPr>
          <w:lang w:val="ru-RU"/>
        </w:rPr>
      </w:pPr>
      <w:r>
        <w:rPr>
          <w:rStyle w:val="CommentReference"/>
        </w:rPr>
        <w:commentReference w:id="8"/>
      </w:r>
    </w:p>
    <w:p w14:paraId="6C553F6D" w14:textId="77777777" w:rsidR="00B4442A" w:rsidRDefault="00000000">
      <w:pPr>
        <w:pStyle w:val="Heading1"/>
      </w:pPr>
      <w:commentRangeStart w:id="9"/>
      <w:r>
        <w:t xml:space="preserve">Validation Roadmap — </w:t>
      </w:r>
      <w:proofErr w:type="spellStart"/>
      <w:r>
        <w:t>Март-Май</w:t>
      </w:r>
      <w:proofErr w:type="spellEnd"/>
      <w:r>
        <w:t xml:space="preserve"> 2026</w:t>
      </w:r>
    </w:p>
    <w:tbl>
      <w:tblPr>
        <w:tblStyle w:val="TableGrid"/>
        <w:tblW w:w="0" w:type="auto"/>
        <w:tblLook w:val="04A0" w:firstRow="1" w:lastRow="0" w:firstColumn="1" w:lastColumn="0" w:noHBand="0" w:noVBand="1"/>
      </w:tblPr>
      <w:tblGrid>
        <w:gridCol w:w="1455"/>
        <w:gridCol w:w="2574"/>
        <w:gridCol w:w="2451"/>
        <w:gridCol w:w="2376"/>
      </w:tblGrid>
      <w:tr w:rsidR="00B4442A" w14:paraId="22E197DF" w14:textId="77777777">
        <w:tc>
          <w:tcPr>
            <w:tcW w:w="1701" w:type="dxa"/>
            <w:shd w:val="clear" w:color="auto" w:fill="F0F4F8"/>
          </w:tcPr>
          <w:p w14:paraId="1D6F28D8" w14:textId="77777777" w:rsidR="00B4442A" w:rsidRDefault="00000000">
            <w:r>
              <w:rPr>
                <w:b/>
                <w:color w:val="1A365D"/>
                <w:sz w:val="18"/>
              </w:rPr>
              <w:t>Дата</w:t>
            </w:r>
          </w:p>
        </w:tc>
        <w:tc>
          <w:tcPr>
            <w:tcW w:w="2835" w:type="dxa"/>
            <w:shd w:val="clear" w:color="auto" w:fill="F0F4F8"/>
          </w:tcPr>
          <w:p w14:paraId="4C7E9DD7" w14:textId="77777777" w:rsidR="00B4442A" w:rsidRDefault="00000000">
            <w:r>
              <w:rPr>
                <w:b/>
                <w:color w:val="1A365D"/>
                <w:sz w:val="18"/>
              </w:rPr>
              <w:t>Действие</w:t>
            </w:r>
          </w:p>
        </w:tc>
        <w:tc>
          <w:tcPr>
            <w:tcW w:w="2835" w:type="dxa"/>
            <w:shd w:val="clear" w:color="auto" w:fill="F0F4F8"/>
          </w:tcPr>
          <w:p w14:paraId="307A23DD" w14:textId="77777777" w:rsidR="00B4442A" w:rsidRDefault="00000000">
            <w:r>
              <w:rPr>
                <w:b/>
                <w:color w:val="1A365D"/>
                <w:sz w:val="18"/>
              </w:rPr>
              <w:t>Цель</w:t>
            </w:r>
          </w:p>
        </w:tc>
        <w:tc>
          <w:tcPr>
            <w:tcW w:w="2835" w:type="dxa"/>
            <w:shd w:val="clear" w:color="auto" w:fill="F0F4F8"/>
          </w:tcPr>
          <w:p w14:paraId="58BE9832" w14:textId="77777777" w:rsidR="00B4442A" w:rsidRDefault="00000000">
            <w:r>
              <w:rPr>
                <w:b/>
                <w:color w:val="1A365D"/>
                <w:sz w:val="18"/>
              </w:rPr>
              <w:t>Output</w:t>
            </w:r>
          </w:p>
        </w:tc>
      </w:tr>
      <w:tr w:rsidR="00B4442A" w14:paraId="219152FB" w14:textId="77777777">
        <w:tc>
          <w:tcPr>
            <w:tcW w:w="1701" w:type="dxa"/>
          </w:tcPr>
          <w:p w14:paraId="438C1A75" w14:textId="77777777" w:rsidR="00B4442A" w:rsidRDefault="00000000">
            <w:r>
              <w:rPr>
                <w:sz w:val="18"/>
              </w:rPr>
              <w:t>1-2 марта</w:t>
            </w:r>
          </w:p>
        </w:tc>
        <w:tc>
          <w:tcPr>
            <w:tcW w:w="2835" w:type="dxa"/>
          </w:tcPr>
          <w:p w14:paraId="70DFC92D" w14:textId="77777777" w:rsidR="00B4442A" w:rsidRDefault="00000000">
            <w:r>
              <w:rPr>
                <w:sz w:val="18"/>
              </w:rPr>
              <w:t>Собрать метрики пилота АПРИ</w:t>
            </w:r>
          </w:p>
        </w:tc>
        <w:tc>
          <w:tcPr>
            <w:tcW w:w="2835" w:type="dxa"/>
          </w:tcPr>
          <w:p w14:paraId="5435B8E9" w14:textId="77777777" w:rsidR="00B4442A" w:rsidRPr="004D1686" w:rsidRDefault="00000000">
            <w:pPr>
              <w:rPr>
                <w:lang w:val="ru-RU"/>
              </w:rPr>
            </w:pPr>
            <w:r w:rsidRPr="004D1686">
              <w:rPr>
                <w:sz w:val="18"/>
                <w:lang w:val="ru-RU"/>
              </w:rPr>
              <w:t xml:space="preserve">Подтвердить </w:t>
            </w:r>
            <w:r>
              <w:rPr>
                <w:sz w:val="18"/>
              </w:rPr>
              <w:t>C</w:t>
            </w:r>
            <w:r w:rsidRPr="004D1686">
              <w:rPr>
                <w:sz w:val="18"/>
                <w:lang w:val="ru-RU"/>
              </w:rPr>
              <w:t xml:space="preserve">2, </w:t>
            </w:r>
            <w:r>
              <w:rPr>
                <w:sz w:val="18"/>
              </w:rPr>
              <w:t>C</w:t>
            </w:r>
            <w:r w:rsidRPr="004D1686">
              <w:rPr>
                <w:sz w:val="18"/>
                <w:lang w:val="ru-RU"/>
              </w:rPr>
              <w:t xml:space="preserve">3 для </w:t>
            </w:r>
            <w:proofErr w:type="spellStart"/>
            <w:r w:rsidRPr="004D1686">
              <w:rPr>
                <w:sz w:val="18"/>
                <w:lang w:val="ru-RU"/>
              </w:rPr>
              <w:t>стройконтроля</w:t>
            </w:r>
            <w:proofErr w:type="spellEnd"/>
          </w:p>
        </w:tc>
        <w:tc>
          <w:tcPr>
            <w:tcW w:w="2835" w:type="dxa"/>
          </w:tcPr>
          <w:p w14:paraId="2C039C56" w14:textId="77777777" w:rsidR="00B4442A" w:rsidRDefault="00000000">
            <w:proofErr w:type="spellStart"/>
            <w:r>
              <w:rPr>
                <w:sz w:val="18"/>
              </w:rPr>
              <w:t>Кейс-стади</w:t>
            </w:r>
            <w:proofErr w:type="spellEnd"/>
          </w:p>
        </w:tc>
      </w:tr>
      <w:tr w:rsidR="00B4442A" w14:paraId="0D94900D" w14:textId="77777777">
        <w:tc>
          <w:tcPr>
            <w:tcW w:w="1701" w:type="dxa"/>
          </w:tcPr>
          <w:p w14:paraId="5F292273" w14:textId="77777777" w:rsidR="00B4442A" w:rsidRDefault="00000000">
            <w:r>
              <w:rPr>
                <w:sz w:val="18"/>
              </w:rPr>
              <w:t>4-6 марта</w:t>
            </w:r>
          </w:p>
        </w:tc>
        <w:tc>
          <w:tcPr>
            <w:tcW w:w="2835" w:type="dxa"/>
          </w:tcPr>
          <w:p w14:paraId="481B899E" w14:textId="77777777" w:rsidR="00B4442A" w:rsidRDefault="00000000">
            <w:r>
              <w:rPr>
                <w:sz w:val="18"/>
              </w:rPr>
              <w:t>РСН 2026 (Москва, Тимирязев Центр)</w:t>
            </w:r>
          </w:p>
        </w:tc>
        <w:tc>
          <w:tcPr>
            <w:tcW w:w="2835" w:type="dxa"/>
          </w:tcPr>
          <w:p w14:paraId="637B4531" w14:textId="77777777" w:rsidR="00B4442A" w:rsidRPr="004D1686" w:rsidRDefault="00000000">
            <w:pPr>
              <w:rPr>
                <w:lang w:val="ru-RU"/>
              </w:rPr>
            </w:pPr>
            <w:r w:rsidRPr="004D1686">
              <w:rPr>
                <w:sz w:val="18"/>
                <w:lang w:val="ru-RU"/>
              </w:rPr>
              <w:t>20</w:t>
            </w:r>
            <w:r>
              <w:rPr>
                <w:sz w:val="18"/>
              </w:rPr>
              <w:t>k</w:t>
            </w:r>
            <w:r w:rsidRPr="004D1686">
              <w:rPr>
                <w:sz w:val="18"/>
                <w:lang w:val="ru-RU"/>
              </w:rPr>
              <w:t xml:space="preserve"> посетителей. 3 интервью с директорами по качеству</w:t>
            </w:r>
          </w:p>
        </w:tc>
        <w:tc>
          <w:tcPr>
            <w:tcW w:w="2835" w:type="dxa"/>
          </w:tcPr>
          <w:p w14:paraId="0B1A5DFE" w14:textId="77777777" w:rsidR="00B4442A" w:rsidRDefault="00000000">
            <w:proofErr w:type="spellStart"/>
            <w:r>
              <w:rPr>
                <w:sz w:val="18"/>
              </w:rPr>
              <w:t>Валидация</w:t>
            </w:r>
            <w:proofErr w:type="spellEnd"/>
            <w:r>
              <w:rPr>
                <w:sz w:val="18"/>
              </w:rPr>
              <w:t xml:space="preserve"> C2 </w:t>
            </w:r>
            <w:proofErr w:type="spellStart"/>
            <w:r>
              <w:rPr>
                <w:sz w:val="18"/>
              </w:rPr>
              <w:t>приёмки</w:t>
            </w:r>
            <w:proofErr w:type="spellEnd"/>
          </w:p>
        </w:tc>
      </w:tr>
      <w:tr w:rsidR="00B4442A" w14:paraId="6352C2A3" w14:textId="77777777">
        <w:tc>
          <w:tcPr>
            <w:tcW w:w="1701" w:type="dxa"/>
          </w:tcPr>
          <w:p w14:paraId="1766EDBC" w14:textId="77777777" w:rsidR="00B4442A" w:rsidRDefault="00000000">
            <w:r>
              <w:rPr>
                <w:sz w:val="18"/>
              </w:rPr>
              <w:t>16-17 марта</w:t>
            </w:r>
          </w:p>
        </w:tc>
        <w:tc>
          <w:tcPr>
            <w:tcW w:w="2835" w:type="dxa"/>
          </w:tcPr>
          <w:p w14:paraId="62BB02D0" w14:textId="77777777" w:rsidR="00B4442A" w:rsidRDefault="00000000">
            <w:r>
              <w:rPr>
                <w:sz w:val="18"/>
              </w:rPr>
              <w:t>NEFT 4.0 (СПб)</w:t>
            </w:r>
          </w:p>
        </w:tc>
        <w:tc>
          <w:tcPr>
            <w:tcW w:w="2835" w:type="dxa"/>
          </w:tcPr>
          <w:p w14:paraId="3B67C446" w14:textId="77777777" w:rsidR="00B4442A" w:rsidRDefault="00000000">
            <w:r>
              <w:rPr>
                <w:sz w:val="18"/>
              </w:rPr>
              <w:t>350+ руководителей НПЗ и ИТ</w:t>
            </w:r>
          </w:p>
        </w:tc>
        <w:tc>
          <w:tcPr>
            <w:tcW w:w="2835" w:type="dxa"/>
          </w:tcPr>
          <w:p w14:paraId="16E17BB0" w14:textId="77777777" w:rsidR="00B4442A" w:rsidRDefault="00000000">
            <w:r>
              <w:rPr>
                <w:sz w:val="18"/>
              </w:rPr>
              <w:t>Валидация C3 нефтегаза</w:t>
            </w:r>
          </w:p>
        </w:tc>
      </w:tr>
      <w:tr w:rsidR="00B4442A" w14:paraId="7EFE91DA" w14:textId="77777777">
        <w:tc>
          <w:tcPr>
            <w:tcW w:w="1701" w:type="dxa"/>
          </w:tcPr>
          <w:p w14:paraId="7901CDCA" w14:textId="77777777" w:rsidR="00B4442A" w:rsidRDefault="00000000">
            <w:r>
              <w:rPr>
                <w:sz w:val="18"/>
              </w:rPr>
              <w:t>18 марта</w:t>
            </w:r>
          </w:p>
        </w:tc>
        <w:tc>
          <w:tcPr>
            <w:tcW w:w="2835" w:type="dxa"/>
          </w:tcPr>
          <w:p w14:paraId="5540B1C5" w14:textId="77777777" w:rsidR="00B4442A" w:rsidRDefault="00000000">
            <w:r>
              <w:rPr>
                <w:sz w:val="18"/>
              </w:rPr>
              <w:t>CFO Russia (Москва)</w:t>
            </w:r>
          </w:p>
        </w:tc>
        <w:tc>
          <w:tcPr>
            <w:tcW w:w="2835" w:type="dxa"/>
          </w:tcPr>
          <w:p w14:paraId="2DF0C848" w14:textId="77777777" w:rsidR="00B4442A" w:rsidRPr="004D1686" w:rsidRDefault="00000000">
            <w:pPr>
              <w:rPr>
                <w:lang w:val="ru-RU"/>
              </w:rPr>
            </w:pPr>
            <w:r w:rsidRPr="004D1686">
              <w:rPr>
                <w:sz w:val="18"/>
                <w:lang w:val="ru-RU"/>
              </w:rPr>
              <w:t>Встреча: Федотов (</w:t>
            </w:r>
            <w:r>
              <w:rPr>
                <w:sz w:val="18"/>
              </w:rPr>
              <w:t>DOGMA</w:t>
            </w:r>
            <w:r w:rsidRPr="004D1686">
              <w:rPr>
                <w:sz w:val="18"/>
                <w:lang w:val="ru-RU"/>
              </w:rPr>
              <w:t>), Панкратов (</w:t>
            </w:r>
            <w:proofErr w:type="spellStart"/>
            <w:r>
              <w:rPr>
                <w:sz w:val="18"/>
              </w:rPr>
              <w:t>GloraX</w:t>
            </w:r>
            <w:proofErr w:type="spellEnd"/>
            <w:r w:rsidRPr="004D1686">
              <w:rPr>
                <w:sz w:val="18"/>
                <w:lang w:val="ru-RU"/>
              </w:rPr>
              <w:t>)</w:t>
            </w:r>
          </w:p>
        </w:tc>
        <w:tc>
          <w:tcPr>
            <w:tcW w:w="2835" w:type="dxa"/>
          </w:tcPr>
          <w:p w14:paraId="09403359" w14:textId="77777777" w:rsidR="00B4442A" w:rsidRDefault="00000000">
            <w:proofErr w:type="spellStart"/>
            <w:r>
              <w:rPr>
                <w:sz w:val="18"/>
              </w:rPr>
              <w:t>Контакт</w:t>
            </w:r>
            <w:proofErr w:type="spellEnd"/>
            <w:r>
              <w:rPr>
                <w:sz w:val="18"/>
              </w:rPr>
              <w:t xml:space="preserve"> с top targets</w:t>
            </w:r>
          </w:p>
        </w:tc>
      </w:tr>
      <w:tr w:rsidR="00B4442A" w14:paraId="52A9B168" w14:textId="77777777">
        <w:tc>
          <w:tcPr>
            <w:tcW w:w="1701" w:type="dxa"/>
          </w:tcPr>
          <w:p w14:paraId="072E6510" w14:textId="77777777" w:rsidR="00B4442A" w:rsidRDefault="00000000">
            <w:r>
              <w:rPr>
                <w:sz w:val="18"/>
              </w:rPr>
              <w:t>Апрель</w:t>
            </w:r>
          </w:p>
        </w:tc>
        <w:tc>
          <w:tcPr>
            <w:tcW w:w="2835" w:type="dxa"/>
          </w:tcPr>
          <w:p w14:paraId="19E7DCE0" w14:textId="77777777" w:rsidR="00B4442A" w:rsidRDefault="00000000">
            <w:r>
              <w:rPr>
                <w:sz w:val="18"/>
              </w:rPr>
              <w:t>Пилот у девелопера (DOGMA?)</w:t>
            </w:r>
          </w:p>
        </w:tc>
        <w:tc>
          <w:tcPr>
            <w:tcW w:w="2835" w:type="dxa"/>
          </w:tcPr>
          <w:p w14:paraId="6F112A7B" w14:textId="77777777" w:rsidR="00B4442A" w:rsidRPr="004D1686" w:rsidRDefault="00000000">
            <w:pPr>
              <w:rPr>
                <w:lang w:val="ru-RU"/>
              </w:rPr>
            </w:pPr>
            <w:r>
              <w:rPr>
                <w:sz w:val="18"/>
              </w:rPr>
              <w:t>Proof</w:t>
            </w:r>
            <w:r w:rsidRPr="004D1686">
              <w:rPr>
                <w:sz w:val="18"/>
                <w:lang w:val="ru-RU"/>
              </w:rPr>
              <w:t xml:space="preserve"> </w:t>
            </w:r>
            <w:r>
              <w:rPr>
                <w:sz w:val="18"/>
              </w:rPr>
              <w:t>point</w:t>
            </w:r>
            <w:r w:rsidRPr="004D1686">
              <w:rPr>
                <w:sz w:val="18"/>
                <w:lang w:val="ru-RU"/>
              </w:rPr>
              <w:t xml:space="preserve"> для приёмки квартир</w:t>
            </w:r>
          </w:p>
        </w:tc>
        <w:tc>
          <w:tcPr>
            <w:tcW w:w="2835" w:type="dxa"/>
          </w:tcPr>
          <w:p w14:paraId="009797DD" w14:textId="77777777" w:rsidR="00B4442A" w:rsidRDefault="00000000">
            <w:proofErr w:type="spellStart"/>
            <w:r>
              <w:rPr>
                <w:sz w:val="18"/>
              </w:rPr>
              <w:t>Второй</w:t>
            </w:r>
            <w:proofErr w:type="spellEnd"/>
            <w:r>
              <w:rPr>
                <w:sz w:val="18"/>
              </w:rPr>
              <w:t xml:space="preserve"> </w:t>
            </w:r>
            <w:proofErr w:type="spellStart"/>
            <w:r>
              <w:rPr>
                <w:sz w:val="18"/>
              </w:rPr>
              <w:t>кейс</w:t>
            </w:r>
            <w:proofErr w:type="spellEnd"/>
          </w:p>
        </w:tc>
      </w:tr>
      <w:tr w:rsidR="00B4442A" w14:paraId="703D1C9F" w14:textId="77777777">
        <w:tc>
          <w:tcPr>
            <w:tcW w:w="1701" w:type="dxa"/>
          </w:tcPr>
          <w:p w14:paraId="5307BE7E" w14:textId="77777777" w:rsidR="00B4442A" w:rsidRDefault="00000000">
            <w:r>
              <w:rPr>
                <w:sz w:val="18"/>
              </w:rPr>
              <w:t>28-29 мая</w:t>
            </w:r>
          </w:p>
        </w:tc>
        <w:tc>
          <w:tcPr>
            <w:tcW w:w="2835" w:type="dxa"/>
          </w:tcPr>
          <w:p w14:paraId="6B23D9AA" w14:textId="77777777" w:rsidR="00B4442A" w:rsidRPr="004D1686" w:rsidRDefault="00000000">
            <w:pPr>
              <w:rPr>
                <w:lang w:val="ru-RU"/>
              </w:rPr>
            </w:pPr>
            <w:r w:rsidRPr="004D1686">
              <w:rPr>
                <w:sz w:val="18"/>
                <w:lang w:val="ru-RU"/>
              </w:rPr>
              <w:t>НФСТ «ТИМ.НОРМЫ.ЦИМ» (СПб)</w:t>
            </w:r>
          </w:p>
        </w:tc>
        <w:tc>
          <w:tcPr>
            <w:tcW w:w="2835" w:type="dxa"/>
          </w:tcPr>
          <w:p w14:paraId="59622C31" w14:textId="77777777" w:rsidR="00B4442A" w:rsidRDefault="00000000">
            <w:proofErr w:type="spellStart"/>
            <w:r>
              <w:rPr>
                <w:sz w:val="18"/>
              </w:rPr>
              <w:t>Стройконтроль</w:t>
            </w:r>
            <w:proofErr w:type="spellEnd"/>
            <w:r>
              <w:rPr>
                <w:sz w:val="18"/>
              </w:rPr>
              <w:t xml:space="preserve"> + ТИМ = прямая аудитория</w:t>
            </w:r>
          </w:p>
        </w:tc>
        <w:tc>
          <w:tcPr>
            <w:tcW w:w="2835" w:type="dxa"/>
          </w:tcPr>
          <w:p w14:paraId="26464120" w14:textId="77777777" w:rsidR="00B4442A" w:rsidRDefault="00000000">
            <w:r>
              <w:rPr>
                <w:sz w:val="18"/>
              </w:rPr>
              <w:t>Нетворкинг</w:t>
            </w:r>
          </w:p>
        </w:tc>
      </w:tr>
    </w:tbl>
    <w:commentRangeEnd w:id="9"/>
    <w:p w14:paraId="73800236" w14:textId="77777777" w:rsidR="00B4442A" w:rsidRDefault="008B7C32">
      <w:r>
        <w:rPr>
          <w:rStyle w:val="CommentReference"/>
        </w:rPr>
        <w:commentReference w:id="9"/>
      </w:r>
    </w:p>
    <w:p w14:paraId="10E1B49A" w14:textId="77777777" w:rsidR="00B4442A" w:rsidRDefault="00000000">
      <w:pPr>
        <w:pStyle w:val="Heading2"/>
      </w:pPr>
      <w:r>
        <w:t>Открытые вопросы [H] для валидации</w:t>
      </w:r>
    </w:p>
    <w:tbl>
      <w:tblPr>
        <w:tblStyle w:val="TableGrid"/>
        <w:tblW w:w="0" w:type="auto"/>
        <w:tblLook w:val="04A0" w:firstRow="1" w:lastRow="0" w:firstColumn="1" w:lastColumn="0" w:noHBand="0" w:noVBand="1"/>
      </w:tblPr>
      <w:tblGrid>
        <w:gridCol w:w="2873"/>
        <w:gridCol w:w="1763"/>
        <w:gridCol w:w="2023"/>
        <w:gridCol w:w="2197"/>
      </w:tblGrid>
      <w:tr w:rsidR="00B4442A" w14:paraId="7E173625" w14:textId="77777777">
        <w:tc>
          <w:tcPr>
            <w:tcW w:w="3402" w:type="dxa"/>
            <w:shd w:val="clear" w:color="auto" w:fill="F0F4F8"/>
          </w:tcPr>
          <w:p w14:paraId="3DDA2979" w14:textId="77777777" w:rsidR="00B4442A" w:rsidRDefault="00000000">
            <w:proofErr w:type="spellStart"/>
            <w:r>
              <w:rPr>
                <w:b/>
                <w:color w:val="1A365D"/>
                <w:sz w:val="18"/>
              </w:rPr>
              <w:t>Вопрос</w:t>
            </w:r>
            <w:proofErr w:type="spellEnd"/>
          </w:p>
        </w:tc>
        <w:tc>
          <w:tcPr>
            <w:tcW w:w="1984" w:type="dxa"/>
            <w:shd w:val="clear" w:color="auto" w:fill="F0F4F8"/>
          </w:tcPr>
          <w:p w14:paraId="7575E344" w14:textId="77777777" w:rsidR="00B4442A" w:rsidRDefault="00000000">
            <w:r>
              <w:rPr>
                <w:b/>
                <w:color w:val="1A365D"/>
                <w:sz w:val="18"/>
              </w:rPr>
              <w:t>Кого спросить</w:t>
            </w:r>
          </w:p>
        </w:tc>
        <w:tc>
          <w:tcPr>
            <w:tcW w:w="2268" w:type="dxa"/>
            <w:shd w:val="clear" w:color="auto" w:fill="F0F4F8"/>
          </w:tcPr>
          <w:p w14:paraId="469C9F83" w14:textId="77777777" w:rsidR="00B4442A" w:rsidRDefault="00000000">
            <w:r>
              <w:rPr>
                <w:b/>
                <w:color w:val="1A365D"/>
                <w:sz w:val="18"/>
              </w:rPr>
              <w:t>Если «да»</w:t>
            </w:r>
          </w:p>
        </w:tc>
        <w:tc>
          <w:tcPr>
            <w:tcW w:w="2551" w:type="dxa"/>
            <w:shd w:val="clear" w:color="auto" w:fill="F0F4F8"/>
          </w:tcPr>
          <w:p w14:paraId="01A04F84" w14:textId="77777777" w:rsidR="00B4442A" w:rsidRDefault="00000000">
            <w:r>
              <w:rPr>
                <w:b/>
                <w:color w:val="1A365D"/>
                <w:sz w:val="18"/>
              </w:rPr>
              <w:t>Если «нет»</w:t>
            </w:r>
          </w:p>
        </w:tc>
      </w:tr>
      <w:tr w:rsidR="00B4442A" w14:paraId="3C0833A2" w14:textId="77777777">
        <w:tc>
          <w:tcPr>
            <w:tcW w:w="3402" w:type="dxa"/>
          </w:tcPr>
          <w:p w14:paraId="5B851650" w14:textId="77777777" w:rsidR="00B4442A" w:rsidRPr="004D1686" w:rsidRDefault="00000000">
            <w:pPr>
              <w:rPr>
                <w:lang w:val="ru-RU"/>
              </w:rPr>
            </w:pPr>
            <w:r w:rsidRPr="004D1686">
              <w:rPr>
                <w:sz w:val="18"/>
                <w:lang w:val="ru-RU"/>
              </w:rPr>
              <w:t>Видео помогает в суде по качеству, или фото достаточно?</w:t>
            </w:r>
          </w:p>
        </w:tc>
        <w:tc>
          <w:tcPr>
            <w:tcW w:w="1984" w:type="dxa"/>
          </w:tcPr>
          <w:p w14:paraId="1BB5DD99" w14:textId="77777777" w:rsidR="00B4442A" w:rsidRDefault="00000000">
            <w:proofErr w:type="spellStart"/>
            <w:r>
              <w:rPr>
                <w:sz w:val="18"/>
              </w:rPr>
              <w:t>Юрист</w:t>
            </w:r>
            <w:proofErr w:type="spellEnd"/>
            <w:r>
              <w:rPr>
                <w:sz w:val="18"/>
              </w:rPr>
              <w:t xml:space="preserve"> </w:t>
            </w:r>
            <w:proofErr w:type="spellStart"/>
            <w:r>
              <w:rPr>
                <w:sz w:val="18"/>
              </w:rPr>
              <w:t>девелопера</w:t>
            </w:r>
            <w:proofErr w:type="spellEnd"/>
          </w:p>
        </w:tc>
        <w:tc>
          <w:tcPr>
            <w:tcW w:w="2268" w:type="dxa"/>
          </w:tcPr>
          <w:p w14:paraId="2B02E497" w14:textId="77777777" w:rsidR="00B4442A" w:rsidRDefault="00000000">
            <w:r>
              <w:rPr>
                <w:sz w:val="18"/>
              </w:rPr>
              <w:t>C2 приёмки → 5[E]</w:t>
            </w:r>
          </w:p>
        </w:tc>
        <w:tc>
          <w:tcPr>
            <w:tcW w:w="2551" w:type="dxa"/>
          </w:tcPr>
          <w:p w14:paraId="29083C90" w14:textId="77777777" w:rsidR="00B4442A" w:rsidRDefault="00000000">
            <w:r>
              <w:rPr>
                <w:sz w:val="18"/>
              </w:rPr>
              <w:t>Приёмка убита</w:t>
            </w:r>
          </w:p>
        </w:tc>
      </w:tr>
      <w:tr w:rsidR="00B4442A" w14:paraId="4E6FB240" w14:textId="77777777">
        <w:tc>
          <w:tcPr>
            <w:tcW w:w="3402" w:type="dxa"/>
          </w:tcPr>
          <w:p w14:paraId="21B1A718" w14:textId="77777777" w:rsidR="00B4442A" w:rsidRPr="004D1686" w:rsidRDefault="00000000">
            <w:pPr>
              <w:rPr>
                <w:lang w:val="ru-RU"/>
              </w:rPr>
            </w:pPr>
            <w:r w:rsidRPr="004D1686">
              <w:rPr>
                <w:sz w:val="18"/>
                <w:lang w:val="ru-RU"/>
              </w:rPr>
              <w:t>Сколько стоит спор с субподрядчиком без доказательств?</w:t>
            </w:r>
          </w:p>
        </w:tc>
        <w:tc>
          <w:tcPr>
            <w:tcW w:w="1984" w:type="dxa"/>
          </w:tcPr>
          <w:p w14:paraId="37640402" w14:textId="77777777" w:rsidR="00B4442A" w:rsidRDefault="00000000">
            <w:proofErr w:type="spellStart"/>
            <w:r>
              <w:rPr>
                <w:sz w:val="18"/>
              </w:rPr>
              <w:t>Начальник</w:t>
            </w:r>
            <w:proofErr w:type="spellEnd"/>
            <w:r>
              <w:rPr>
                <w:sz w:val="18"/>
              </w:rPr>
              <w:t xml:space="preserve"> СК АПРИ</w:t>
            </w:r>
          </w:p>
        </w:tc>
        <w:tc>
          <w:tcPr>
            <w:tcW w:w="2268" w:type="dxa"/>
          </w:tcPr>
          <w:p w14:paraId="12FA94B9" w14:textId="77777777" w:rsidR="00B4442A" w:rsidRDefault="00000000">
            <w:r>
              <w:rPr>
                <w:sz w:val="18"/>
              </w:rPr>
              <w:t>C2 стройконтроля → 5[E]</w:t>
            </w:r>
          </w:p>
        </w:tc>
        <w:tc>
          <w:tcPr>
            <w:tcW w:w="2551" w:type="dxa"/>
          </w:tcPr>
          <w:p w14:paraId="32284870" w14:textId="77777777" w:rsidR="00B4442A" w:rsidRDefault="00000000">
            <w:r>
              <w:rPr>
                <w:sz w:val="18"/>
              </w:rPr>
              <w:t>Снижаем приоритет</w:t>
            </w:r>
          </w:p>
        </w:tc>
      </w:tr>
      <w:tr w:rsidR="00B4442A" w14:paraId="60EAEA4C" w14:textId="77777777">
        <w:tc>
          <w:tcPr>
            <w:tcW w:w="3402" w:type="dxa"/>
          </w:tcPr>
          <w:p w14:paraId="2E16189E" w14:textId="77777777" w:rsidR="00B4442A" w:rsidRPr="004D1686" w:rsidRDefault="00000000">
            <w:pPr>
              <w:rPr>
                <w:lang w:val="ru-RU"/>
              </w:rPr>
            </w:pPr>
            <w:r>
              <w:rPr>
                <w:sz w:val="18"/>
              </w:rPr>
              <w:t>On</w:t>
            </w:r>
            <w:r w:rsidRPr="004D1686">
              <w:rPr>
                <w:sz w:val="18"/>
                <w:lang w:val="ru-RU"/>
              </w:rPr>
              <w:t>-</w:t>
            </w:r>
            <w:r>
              <w:rPr>
                <w:sz w:val="18"/>
              </w:rPr>
              <w:t>prem</w:t>
            </w:r>
            <w:r w:rsidRPr="004D1686">
              <w:rPr>
                <w:sz w:val="18"/>
                <w:lang w:val="ru-RU"/>
              </w:rPr>
              <w:t xml:space="preserve"> ТОР готов к КИИ-среде?</w:t>
            </w:r>
          </w:p>
        </w:tc>
        <w:tc>
          <w:tcPr>
            <w:tcW w:w="1984" w:type="dxa"/>
          </w:tcPr>
          <w:p w14:paraId="20BB374C" w14:textId="77777777" w:rsidR="00B4442A" w:rsidRDefault="00000000">
            <w:proofErr w:type="spellStart"/>
            <w:r>
              <w:rPr>
                <w:sz w:val="18"/>
              </w:rPr>
              <w:t>Техдиректор</w:t>
            </w:r>
            <w:proofErr w:type="spellEnd"/>
            <w:r>
              <w:rPr>
                <w:sz w:val="18"/>
              </w:rPr>
              <w:t xml:space="preserve"> Napoleon IT</w:t>
            </w:r>
          </w:p>
        </w:tc>
        <w:tc>
          <w:tcPr>
            <w:tcW w:w="2268" w:type="dxa"/>
          </w:tcPr>
          <w:p w14:paraId="4945268A" w14:textId="77777777" w:rsidR="00B4442A" w:rsidRDefault="00000000">
            <w:r>
              <w:rPr>
                <w:sz w:val="18"/>
              </w:rPr>
              <w:t>Нефтегаз разблокирован</w:t>
            </w:r>
          </w:p>
        </w:tc>
        <w:tc>
          <w:tcPr>
            <w:tcW w:w="2551" w:type="dxa"/>
          </w:tcPr>
          <w:p w14:paraId="7CE4645B" w14:textId="77777777" w:rsidR="00B4442A" w:rsidRDefault="00000000">
            <w:r>
              <w:rPr>
                <w:sz w:val="18"/>
              </w:rPr>
              <w:t>Нефтегаз убит/отложен</w:t>
            </w:r>
          </w:p>
        </w:tc>
      </w:tr>
      <w:tr w:rsidR="00B4442A" w14:paraId="572889F4" w14:textId="77777777">
        <w:tc>
          <w:tcPr>
            <w:tcW w:w="3402" w:type="dxa"/>
          </w:tcPr>
          <w:p w14:paraId="2F2B4D89" w14:textId="77777777" w:rsidR="00B4442A" w:rsidRPr="004D1686" w:rsidRDefault="00000000">
            <w:pPr>
              <w:rPr>
                <w:lang w:val="ru-RU"/>
              </w:rPr>
            </w:pPr>
            <w:commentRangeStart w:id="10"/>
            <w:r w:rsidRPr="004D1686">
              <w:rPr>
                <w:sz w:val="18"/>
                <w:lang w:val="ru-RU"/>
              </w:rPr>
              <w:lastRenderedPageBreak/>
              <w:t xml:space="preserve">Есть ли у </w:t>
            </w:r>
            <w:r>
              <w:rPr>
                <w:sz w:val="18"/>
              </w:rPr>
              <w:t>Napoleon</w:t>
            </w:r>
            <w:r w:rsidRPr="004D1686">
              <w:rPr>
                <w:sz w:val="18"/>
                <w:lang w:val="ru-RU"/>
              </w:rPr>
              <w:t xml:space="preserve"> </w:t>
            </w:r>
            <w:r>
              <w:rPr>
                <w:sz w:val="18"/>
              </w:rPr>
              <w:t>IT</w:t>
            </w:r>
            <w:r w:rsidRPr="004D1686">
              <w:rPr>
                <w:sz w:val="18"/>
                <w:lang w:val="ru-RU"/>
              </w:rPr>
              <w:t xml:space="preserve"> контакты в топ-50 девелоперов?</w:t>
            </w:r>
          </w:p>
        </w:tc>
        <w:tc>
          <w:tcPr>
            <w:tcW w:w="1984" w:type="dxa"/>
          </w:tcPr>
          <w:p w14:paraId="2B4A5823" w14:textId="77777777" w:rsidR="00B4442A" w:rsidRDefault="00000000">
            <w:proofErr w:type="spellStart"/>
            <w:r>
              <w:rPr>
                <w:sz w:val="18"/>
              </w:rPr>
              <w:t>Фаундер</w:t>
            </w:r>
            <w:proofErr w:type="spellEnd"/>
          </w:p>
        </w:tc>
        <w:tc>
          <w:tcPr>
            <w:tcW w:w="2268" w:type="dxa"/>
          </w:tcPr>
          <w:p w14:paraId="5E24089C" w14:textId="77777777" w:rsidR="00B4442A" w:rsidRDefault="00000000">
            <w:r>
              <w:rPr>
                <w:sz w:val="18"/>
              </w:rPr>
              <w:t>C10 → 4-5[E]</w:t>
            </w:r>
          </w:p>
        </w:tc>
        <w:tc>
          <w:tcPr>
            <w:tcW w:w="2551" w:type="dxa"/>
          </w:tcPr>
          <w:p w14:paraId="276B36F8" w14:textId="77777777" w:rsidR="00B4442A" w:rsidRDefault="00000000">
            <w:proofErr w:type="spellStart"/>
            <w:r>
              <w:rPr>
                <w:sz w:val="18"/>
              </w:rPr>
              <w:t>Только</w:t>
            </w:r>
            <w:proofErr w:type="spellEnd"/>
            <w:r>
              <w:rPr>
                <w:sz w:val="18"/>
              </w:rPr>
              <w:t xml:space="preserve"> </w:t>
            </w:r>
            <w:proofErr w:type="spellStart"/>
            <w:r>
              <w:rPr>
                <w:sz w:val="18"/>
              </w:rPr>
              <w:t>через</w:t>
            </w:r>
            <w:proofErr w:type="spellEnd"/>
            <w:r>
              <w:rPr>
                <w:sz w:val="18"/>
              </w:rPr>
              <w:t xml:space="preserve"> </w:t>
            </w:r>
            <w:proofErr w:type="spellStart"/>
            <w:r>
              <w:rPr>
                <w:sz w:val="18"/>
              </w:rPr>
              <w:t>каналы</w:t>
            </w:r>
            <w:commentRangeEnd w:id="10"/>
            <w:proofErr w:type="spellEnd"/>
            <w:r w:rsidR="008B7C32">
              <w:rPr>
                <w:rStyle w:val="CommentReference"/>
              </w:rPr>
              <w:commentReference w:id="10"/>
            </w:r>
          </w:p>
        </w:tc>
      </w:tr>
    </w:tbl>
    <w:p w14:paraId="494148E1" w14:textId="77777777" w:rsidR="00B4442A" w:rsidRDefault="00B4442A"/>
    <w:p w14:paraId="6895C783" w14:textId="77777777" w:rsidR="00B4442A" w:rsidRDefault="00000000">
      <w:r>
        <w:br w:type="page"/>
      </w:r>
    </w:p>
    <w:p w14:paraId="5513DC62" w14:textId="77777777" w:rsidR="00B4442A" w:rsidRPr="004D1686" w:rsidRDefault="00000000">
      <w:pPr>
        <w:pStyle w:val="Heading1"/>
        <w:rPr>
          <w:lang w:val="ru-RU"/>
        </w:rPr>
      </w:pPr>
      <w:commentRangeStart w:id="11"/>
      <w:r w:rsidRPr="004D1686">
        <w:rPr>
          <w:lang w:val="ru-RU"/>
        </w:rPr>
        <w:lastRenderedPageBreak/>
        <w:t>Что мы знаем [</w:t>
      </w:r>
      <w:r>
        <w:t>E</w:t>
      </w:r>
      <w:r w:rsidRPr="004D1686">
        <w:rPr>
          <w:lang w:val="ru-RU"/>
        </w:rPr>
        <w:t xml:space="preserve">] </w:t>
      </w:r>
      <w:r>
        <w:t>vs</w:t>
      </w:r>
      <w:r w:rsidRPr="004D1686">
        <w:rPr>
          <w:lang w:val="ru-RU"/>
        </w:rPr>
        <w:t xml:space="preserve"> предполагаем [</w:t>
      </w:r>
      <w:r>
        <w:t>H</w:t>
      </w:r>
      <w:r w:rsidRPr="004D1686">
        <w:rPr>
          <w:lang w:val="ru-RU"/>
        </w:rPr>
        <w:t>]</w:t>
      </w:r>
    </w:p>
    <w:p w14:paraId="75FA75BD" w14:textId="77777777" w:rsidR="00B4442A" w:rsidRDefault="00000000">
      <w:pPr>
        <w:pStyle w:val="Heading2"/>
      </w:pPr>
      <w:proofErr w:type="spellStart"/>
      <w:r>
        <w:t>Подтверждено</w:t>
      </w:r>
      <w:proofErr w:type="spellEnd"/>
      <w:r>
        <w:t xml:space="preserve"> [E] — </w:t>
      </w:r>
      <w:proofErr w:type="spellStart"/>
      <w:r>
        <w:t>высокая</w:t>
      </w:r>
      <w:proofErr w:type="spellEnd"/>
      <w:r>
        <w:t xml:space="preserve"> </w:t>
      </w:r>
      <w:proofErr w:type="spellStart"/>
      <w:r>
        <w:t>уверенность</w:t>
      </w:r>
      <w:proofErr w:type="spellEnd"/>
    </w:p>
    <w:p w14:paraId="2483C135" w14:textId="77777777" w:rsidR="00B4442A" w:rsidRPr="004D1686" w:rsidRDefault="00000000">
      <w:pPr>
        <w:pStyle w:val="ListBullet"/>
        <w:rPr>
          <w:lang w:val="ru-RU"/>
        </w:rPr>
      </w:pPr>
      <w:r w:rsidRPr="004D1686">
        <w:rPr>
          <w:b/>
          <w:color w:val="22543D"/>
          <w:lang w:val="ru-RU"/>
        </w:rPr>
        <w:t>[</w:t>
      </w:r>
      <w:r>
        <w:rPr>
          <w:b/>
          <w:color w:val="22543D"/>
        </w:rPr>
        <w:t>E</w:t>
      </w:r>
      <w:r w:rsidRPr="004D1686">
        <w:rPr>
          <w:b/>
          <w:color w:val="22543D"/>
          <w:lang w:val="ru-RU"/>
        </w:rPr>
        <w:t xml:space="preserve">] </w:t>
      </w:r>
      <w:r w:rsidRPr="004D1686">
        <w:rPr>
          <w:lang w:val="ru-RU"/>
        </w:rPr>
        <w:t>Ни одна платформа в России не предлагает приёмку квартир с видеофиксацией</w:t>
      </w:r>
    </w:p>
    <w:p w14:paraId="6D97D74E" w14:textId="77777777" w:rsidR="00B4442A" w:rsidRDefault="00000000">
      <w:pPr>
        <w:pStyle w:val="ListBullet"/>
      </w:pPr>
      <w:r w:rsidRPr="004D1686">
        <w:rPr>
          <w:b/>
          <w:color w:val="22543D"/>
          <w:lang w:val="ru-RU"/>
        </w:rPr>
        <w:t>[</w:t>
      </w:r>
      <w:r>
        <w:rPr>
          <w:b/>
          <w:color w:val="22543D"/>
        </w:rPr>
        <w:t>E</w:t>
      </w:r>
      <w:r w:rsidRPr="004D1686">
        <w:rPr>
          <w:b/>
          <w:color w:val="22543D"/>
          <w:lang w:val="ru-RU"/>
        </w:rPr>
        <w:t xml:space="preserve">] </w:t>
      </w:r>
      <w:r w:rsidRPr="004D1686">
        <w:rPr>
          <w:lang w:val="ru-RU"/>
        </w:rPr>
        <w:t>211</w:t>
      </w:r>
      <w:r>
        <w:t>k</w:t>
      </w:r>
      <w:r w:rsidRPr="004D1686">
        <w:rPr>
          <w:lang w:val="ru-RU"/>
        </w:rPr>
        <w:t xml:space="preserve"> исков/год от дольщиков, 128 млрд ₽ убытков. </w:t>
      </w:r>
      <w:proofErr w:type="spellStart"/>
      <w:r>
        <w:t>Прогноз</w:t>
      </w:r>
      <w:proofErr w:type="spellEnd"/>
      <w:r>
        <w:t xml:space="preserve"> 2026: 100k </w:t>
      </w:r>
      <w:proofErr w:type="spellStart"/>
      <w:r>
        <w:t>исков</w:t>
      </w:r>
      <w:proofErr w:type="spellEnd"/>
      <w:r>
        <w:t>, 200 млрд ₽</w:t>
      </w:r>
    </w:p>
    <w:p w14:paraId="752BCF5B" w14:textId="77777777" w:rsidR="00B4442A" w:rsidRPr="004D1686" w:rsidRDefault="00000000">
      <w:pPr>
        <w:pStyle w:val="ListBullet"/>
        <w:rPr>
          <w:lang w:val="ru-RU"/>
        </w:rPr>
      </w:pPr>
      <w:r w:rsidRPr="004D1686">
        <w:rPr>
          <w:b/>
          <w:color w:val="22543D"/>
          <w:lang w:val="ru-RU"/>
        </w:rPr>
        <w:t>[</w:t>
      </w:r>
      <w:r>
        <w:rPr>
          <w:b/>
          <w:color w:val="22543D"/>
        </w:rPr>
        <w:t>E</w:t>
      </w:r>
      <w:r w:rsidRPr="004D1686">
        <w:rPr>
          <w:b/>
          <w:color w:val="22543D"/>
          <w:lang w:val="ru-RU"/>
        </w:rPr>
        <w:t xml:space="preserve">] </w:t>
      </w:r>
      <w:r w:rsidRPr="004D1686">
        <w:rPr>
          <w:lang w:val="ru-RU"/>
        </w:rPr>
        <w:t>73% исков — сроки, 18% — качество. Видео релевантно для 18% = ~15 млрд ₽</w:t>
      </w:r>
    </w:p>
    <w:p w14:paraId="2CBED85C" w14:textId="77777777" w:rsidR="00B4442A" w:rsidRPr="004D1686" w:rsidRDefault="00000000">
      <w:pPr>
        <w:pStyle w:val="ListBullet"/>
        <w:rPr>
          <w:lang w:val="ru-RU"/>
        </w:rPr>
      </w:pPr>
      <w:r w:rsidRPr="004D1686">
        <w:rPr>
          <w:b/>
          <w:color w:val="22543D"/>
          <w:lang w:val="ru-RU"/>
        </w:rPr>
        <w:t>[</w:t>
      </w:r>
      <w:r>
        <w:rPr>
          <w:b/>
          <w:color w:val="22543D"/>
        </w:rPr>
        <w:t>E</w:t>
      </w:r>
      <w:r w:rsidRPr="004D1686">
        <w:rPr>
          <w:b/>
          <w:color w:val="22543D"/>
          <w:lang w:val="ru-RU"/>
        </w:rPr>
        <w:t xml:space="preserve">] </w:t>
      </w:r>
      <w:r>
        <w:t>OpenSpace</w:t>
      </w:r>
      <w:r w:rsidRPr="004D1686">
        <w:rPr>
          <w:lang w:val="ru-RU"/>
        </w:rPr>
        <w:t xml:space="preserve"> ушёл из России, </w:t>
      </w:r>
      <w:proofErr w:type="spellStart"/>
      <w:r>
        <w:t>PlanRadar</w:t>
      </w:r>
      <w:proofErr w:type="spellEnd"/>
      <w:r w:rsidRPr="004D1686">
        <w:rPr>
          <w:lang w:val="ru-RU"/>
        </w:rPr>
        <w:t xml:space="preserve"> не закрывает российскую </w:t>
      </w:r>
      <w:proofErr w:type="spellStart"/>
      <w:r w:rsidRPr="004D1686">
        <w:rPr>
          <w:lang w:val="ru-RU"/>
        </w:rPr>
        <w:t>нормативку</w:t>
      </w:r>
      <w:proofErr w:type="spellEnd"/>
    </w:p>
    <w:p w14:paraId="307F1677" w14:textId="77777777" w:rsidR="00B4442A" w:rsidRPr="004D1686" w:rsidRDefault="00000000">
      <w:pPr>
        <w:pStyle w:val="ListBullet"/>
        <w:rPr>
          <w:lang w:val="ru-RU"/>
        </w:rPr>
      </w:pPr>
      <w:r w:rsidRPr="004D1686">
        <w:rPr>
          <w:b/>
          <w:color w:val="22543D"/>
          <w:lang w:val="ru-RU"/>
        </w:rPr>
        <w:t>[</w:t>
      </w:r>
      <w:r>
        <w:rPr>
          <w:b/>
          <w:color w:val="22543D"/>
        </w:rPr>
        <w:t>E</w:t>
      </w:r>
      <w:r w:rsidRPr="004D1686">
        <w:rPr>
          <w:b/>
          <w:color w:val="22543D"/>
          <w:lang w:val="ru-RU"/>
        </w:rPr>
        <w:t xml:space="preserve">] </w:t>
      </w:r>
      <w:r w:rsidRPr="004D1686">
        <w:rPr>
          <w:lang w:val="ru-RU"/>
        </w:rPr>
        <w:t>Пилот АПРИ (ЖК «Грани», Челябинск) — работает</w:t>
      </w:r>
    </w:p>
    <w:p w14:paraId="168DB34B" w14:textId="77777777" w:rsidR="00B4442A" w:rsidRPr="004D1686" w:rsidRDefault="00000000">
      <w:pPr>
        <w:pStyle w:val="ListBullet"/>
        <w:rPr>
          <w:lang w:val="ru-RU"/>
        </w:rPr>
      </w:pPr>
      <w:r w:rsidRPr="004D1686">
        <w:rPr>
          <w:b/>
          <w:color w:val="22543D"/>
          <w:lang w:val="ru-RU"/>
        </w:rPr>
        <w:t>[</w:t>
      </w:r>
      <w:r>
        <w:rPr>
          <w:b/>
          <w:color w:val="22543D"/>
        </w:rPr>
        <w:t>E</w:t>
      </w:r>
      <w:r w:rsidRPr="004D1686">
        <w:rPr>
          <w:b/>
          <w:color w:val="22543D"/>
          <w:lang w:val="ru-RU"/>
        </w:rPr>
        <w:t xml:space="preserve">] </w:t>
      </w:r>
      <w:r w:rsidRPr="004D1686">
        <w:rPr>
          <w:lang w:val="ru-RU"/>
        </w:rPr>
        <w:t xml:space="preserve">68+ целевых компаний с конкретными именами, контактами, </w:t>
      </w:r>
      <w:r>
        <w:t>pain</w:t>
      </w:r>
      <w:r w:rsidRPr="004D1686">
        <w:rPr>
          <w:lang w:val="ru-RU"/>
        </w:rPr>
        <w:t xml:space="preserve"> </w:t>
      </w:r>
      <w:r>
        <w:t>signals</w:t>
      </w:r>
    </w:p>
    <w:p w14:paraId="5523F27A" w14:textId="77777777" w:rsidR="00B4442A" w:rsidRPr="004D1686" w:rsidRDefault="00000000">
      <w:pPr>
        <w:pStyle w:val="ListBullet"/>
        <w:rPr>
          <w:lang w:val="ru-RU"/>
        </w:rPr>
      </w:pPr>
      <w:r w:rsidRPr="004D1686">
        <w:rPr>
          <w:b/>
          <w:color w:val="22543D"/>
          <w:lang w:val="ru-RU"/>
        </w:rPr>
        <w:t>[</w:t>
      </w:r>
      <w:r>
        <w:rPr>
          <w:b/>
          <w:color w:val="22543D"/>
        </w:rPr>
        <w:t>E</w:t>
      </w:r>
      <w:r w:rsidRPr="004D1686">
        <w:rPr>
          <w:b/>
          <w:color w:val="22543D"/>
          <w:lang w:val="ru-RU"/>
        </w:rPr>
        <w:t xml:space="preserve">] </w:t>
      </w:r>
      <w:r w:rsidRPr="004D1686">
        <w:rPr>
          <w:lang w:val="ru-RU"/>
        </w:rPr>
        <w:t xml:space="preserve">6 событий в марте-мае 2026 для </w:t>
      </w:r>
      <w:r>
        <w:t>entry</w:t>
      </w:r>
      <w:r w:rsidRPr="004D1686">
        <w:rPr>
          <w:lang w:val="ru-RU"/>
        </w:rPr>
        <w:t xml:space="preserve"> (РСН, </w:t>
      </w:r>
      <w:r>
        <w:t>CFO</w:t>
      </w:r>
      <w:r w:rsidRPr="004D1686">
        <w:rPr>
          <w:lang w:val="ru-RU"/>
        </w:rPr>
        <w:t xml:space="preserve"> </w:t>
      </w:r>
      <w:r>
        <w:t>Russia</w:t>
      </w:r>
      <w:r w:rsidRPr="004D1686">
        <w:rPr>
          <w:lang w:val="ru-RU"/>
        </w:rPr>
        <w:t xml:space="preserve">, </w:t>
      </w:r>
      <w:r>
        <w:t>NEFT</w:t>
      </w:r>
      <w:r w:rsidRPr="004D1686">
        <w:rPr>
          <w:lang w:val="ru-RU"/>
        </w:rPr>
        <w:t xml:space="preserve"> 4.0, НФСТ, ЦИПР)</w:t>
      </w:r>
    </w:p>
    <w:p w14:paraId="5F1A0EEE" w14:textId="77777777" w:rsidR="00B4442A" w:rsidRPr="004D1686" w:rsidRDefault="00000000">
      <w:pPr>
        <w:pStyle w:val="ListBullet"/>
        <w:rPr>
          <w:lang w:val="ru-RU"/>
        </w:rPr>
      </w:pPr>
      <w:r w:rsidRPr="004D1686">
        <w:rPr>
          <w:b/>
          <w:color w:val="22543D"/>
          <w:lang w:val="ru-RU"/>
        </w:rPr>
        <w:t>[</w:t>
      </w:r>
      <w:r>
        <w:rPr>
          <w:b/>
          <w:color w:val="22543D"/>
        </w:rPr>
        <w:t>E</w:t>
      </w:r>
      <w:r w:rsidRPr="004D1686">
        <w:rPr>
          <w:b/>
          <w:color w:val="22543D"/>
          <w:lang w:val="ru-RU"/>
        </w:rPr>
        <w:t xml:space="preserve">] </w:t>
      </w:r>
      <w:r w:rsidRPr="004D1686">
        <w:rPr>
          <w:lang w:val="ru-RU"/>
        </w:rPr>
        <w:t xml:space="preserve">Партнёры: </w:t>
      </w:r>
      <w:proofErr w:type="spellStart"/>
      <w:r w:rsidRPr="004D1686">
        <w:rPr>
          <w:lang w:val="ru-RU"/>
        </w:rPr>
        <w:t>Домиленд</w:t>
      </w:r>
      <w:proofErr w:type="spellEnd"/>
      <w:r w:rsidRPr="004D1686">
        <w:rPr>
          <w:lang w:val="ru-RU"/>
        </w:rPr>
        <w:t xml:space="preserve">, Базис, </w:t>
      </w:r>
      <w:proofErr w:type="spellStart"/>
      <w:r>
        <w:t>Profitbase</w:t>
      </w:r>
      <w:proofErr w:type="spellEnd"/>
      <w:r w:rsidRPr="004D1686">
        <w:rPr>
          <w:lang w:val="ru-RU"/>
        </w:rPr>
        <w:t xml:space="preserve">, КРОК, </w:t>
      </w:r>
      <w:r>
        <w:t>IBS</w:t>
      </w:r>
    </w:p>
    <w:p w14:paraId="05BBADC9" w14:textId="77777777" w:rsidR="00B4442A" w:rsidRDefault="00000000">
      <w:pPr>
        <w:pStyle w:val="Heading2"/>
      </w:pPr>
      <w:r>
        <w:t>Гипотезы [H] — требуют валидации</w:t>
      </w:r>
    </w:p>
    <w:p w14:paraId="0C06AC06" w14:textId="77777777" w:rsidR="00B4442A" w:rsidRPr="004D1686" w:rsidRDefault="00000000">
      <w:pPr>
        <w:pStyle w:val="ListBullet"/>
        <w:rPr>
          <w:lang w:val="ru-RU"/>
        </w:rPr>
      </w:pPr>
      <w:r w:rsidRPr="004D1686">
        <w:rPr>
          <w:b/>
          <w:color w:val="744210"/>
          <w:lang w:val="ru-RU"/>
        </w:rPr>
        <w:t>[</w:t>
      </w:r>
      <w:r>
        <w:rPr>
          <w:b/>
          <w:color w:val="744210"/>
        </w:rPr>
        <w:t>H</w:t>
      </w:r>
      <w:r w:rsidRPr="004D1686">
        <w:rPr>
          <w:b/>
          <w:color w:val="744210"/>
          <w:lang w:val="ru-RU"/>
        </w:rPr>
        <w:t xml:space="preserve">] </w:t>
      </w:r>
      <w:r w:rsidRPr="004D1686">
        <w:rPr>
          <w:lang w:val="ru-RU"/>
        </w:rPr>
        <w:t>Девелоперы реально хотят видео-приёмку (или фото «достаточно»)</w:t>
      </w:r>
    </w:p>
    <w:p w14:paraId="770217E6" w14:textId="77777777" w:rsidR="00B4442A" w:rsidRPr="004D1686" w:rsidRDefault="00000000">
      <w:pPr>
        <w:pStyle w:val="ListBullet"/>
        <w:rPr>
          <w:lang w:val="ru-RU"/>
        </w:rPr>
      </w:pPr>
      <w:r w:rsidRPr="004D1686">
        <w:rPr>
          <w:b/>
          <w:color w:val="744210"/>
          <w:lang w:val="ru-RU"/>
        </w:rPr>
        <w:t>[</w:t>
      </w:r>
      <w:r>
        <w:rPr>
          <w:b/>
          <w:color w:val="744210"/>
        </w:rPr>
        <w:t>H</w:t>
      </w:r>
      <w:r w:rsidRPr="004D1686">
        <w:rPr>
          <w:b/>
          <w:color w:val="744210"/>
          <w:lang w:val="ru-RU"/>
        </w:rPr>
        <w:t xml:space="preserve">] </w:t>
      </w:r>
      <w:r w:rsidRPr="004D1686">
        <w:rPr>
          <w:lang w:val="ru-RU"/>
        </w:rPr>
        <w:t>Пилот АПРИ решает реальную боль (или «интересно, но не критично»)</w:t>
      </w:r>
    </w:p>
    <w:p w14:paraId="265BDBD3" w14:textId="77777777" w:rsidR="00B4442A" w:rsidRPr="004D1686" w:rsidRDefault="00000000">
      <w:pPr>
        <w:pStyle w:val="ListBullet"/>
        <w:rPr>
          <w:lang w:val="ru-RU"/>
        </w:rPr>
      </w:pPr>
      <w:r w:rsidRPr="004D1686">
        <w:rPr>
          <w:b/>
          <w:color w:val="744210"/>
          <w:lang w:val="ru-RU"/>
        </w:rPr>
        <w:t>[</w:t>
      </w:r>
      <w:r>
        <w:rPr>
          <w:b/>
          <w:color w:val="744210"/>
        </w:rPr>
        <w:t>H</w:t>
      </w:r>
      <w:r w:rsidRPr="004D1686">
        <w:rPr>
          <w:b/>
          <w:color w:val="744210"/>
          <w:lang w:val="ru-RU"/>
        </w:rPr>
        <w:t xml:space="preserve">] </w:t>
      </w:r>
      <w:r>
        <w:t>Napoleon</w:t>
      </w:r>
      <w:r w:rsidRPr="004D1686">
        <w:rPr>
          <w:lang w:val="ru-RU"/>
        </w:rPr>
        <w:t xml:space="preserve"> </w:t>
      </w:r>
      <w:r>
        <w:t>IT</w:t>
      </w:r>
      <w:r w:rsidRPr="004D1686">
        <w:rPr>
          <w:lang w:val="ru-RU"/>
        </w:rPr>
        <w:t xml:space="preserve"> может достучаться до топ-50 девелоперов</w:t>
      </w:r>
    </w:p>
    <w:p w14:paraId="2D0CFE80" w14:textId="77777777" w:rsidR="00B4442A" w:rsidRPr="004D1686" w:rsidRDefault="00000000">
      <w:pPr>
        <w:pStyle w:val="ListBullet"/>
        <w:rPr>
          <w:lang w:val="ru-RU"/>
        </w:rPr>
      </w:pPr>
      <w:r w:rsidRPr="004D1686">
        <w:rPr>
          <w:b/>
          <w:color w:val="744210"/>
          <w:lang w:val="ru-RU"/>
        </w:rPr>
        <w:t>[</w:t>
      </w:r>
      <w:r>
        <w:rPr>
          <w:b/>
          <w:color w:val="744210"/>
        </w:rPr>
        <w:t>H</w:t>
      </w:r>
      <w:r w:rsidRPr="004D1686">
        <w:rPr>
          <w:b/>
          <w:color w:val="744210"/>
          <w:lang w:val="ru-RU"/>
        </w:rPr>
        <w:t xml:space="preserve">] </w:t>
      </w:r>
      <w:r>
        <w:t>On</w:t>
      </w:r>
      <w:r w:rsidRPr="004D1686">
        <w:rPr>
          <w:lang w:val="ru-RU"/>
        </w:rPr>
        <w:t>-</w:t>
      </w:r>
      <w:r>
        <w:t>prem</w:t>
      </w:r>
      <w:r w:rsidRPr="004D1686">
        <w:rPr>
          <w:lang w:val="ru-RU"/>
        </w:rPr>
        <w:t xml:space="preserve"> ТОР готов к КИИ-среде </w:t>
      </w:r>
      <w:proofErr w:type="spellStart"/>
      <w:r w:rsidRPr="004D1686">
        <w:rPr>
          <w:lang w:val="ru-RU"/>
        </w:rPr>
        <w:t>нефтегаза</w:t>
      </w:r>
      <w:commentRangeEnd w:id="11"/>
      <w:proofErr w:type="spellEnd"/>
      <w:r w:rsidR="008B7C32">
        <w:rPr>
          <w:rStyle w:val="CommentReference"/>
        </w:rPr>
        <w:commentReference w:id="11"/>
      </w:r>
    </w:p>
    <w:p w14:paraId="668C4DF6" w14:textId="77777777" w:rsidR="00B4442A" w:rsidRPr="004D1686" w:rsidRDefault="00B4442A">
      <w:pPr>
        <w:rPr>
          <w:lang w:val="ru-RU"/>
        </w:rPr>
      </w:pPr>
    </w:p>
    <w:p w14:paraId="2F97D1ED" w14:textId="77777777" w:rsidR="00B4442A" w:rsidRPr="004D1686" w:rsidRDefault="00B4442A">
      <w:pPr>
        <w:rPr>
          <w:lang w:val="ru-RU"/>
        </w:rPr>
      </w:pPr>
    </w:p>
    <w:p w14:paraId="6E5D38BA" w14:textId="77777777" w:rsidR="00B4442A" w:rsidRDefault="00000000">
      <w:pPr>
        <w:jc w:val="center"/>
      </w:pPr>
      <w:r>
        <w:rPr>
          <w:color w:val="718096"/>
          <w:sz w:val="18"/>
        </w:rPr>
        <w:t xml:space="preserve">Segment Research </w:t>
      </w:r>
      <w:proofErr w:type="gramStart"/>
      <w:r>
        <w:rPr>
          <w:color w:val="718096"/>
          <w:sz w:val="18"/>
        </w:rPr>
        <w:t>Report  |</w:t>
      </w:r>
      <w:proofErr w:type="gramEnd"/>
      <w:r>
        <w:rPr>
          <w:color w:val="718096"/>
          <w:sz w:val="18"/>
        </w:rPr>
        <w:t xml:space="preserve">  Moore Beachhead + Epistemological Scoring</w:t>
      </w:r>
    </w:p>
    <w:p w14:paraId="09562A4A" w14:textId="77777777" w:rsidR="00B4442A" w:rsidRDefault="00000000">
      <w:pPr>
        <w:jc w:val="center"/>
      </w:pPr>
      <w:r>
        <w:rPr>
          <w:color w:val="718096"/>
          <w:sz w:val="18"/>
        </w:rPr>
        <w:t>Февраль 2026  |  Система «ТОР»  |  Napoleon IT</w:t>
      </w:r>
    </w:p>
    <w:sectPr w:rsidR="00B4442A"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Wladyslaw " w:date="2026-02-23T12:55:00Z" w:initials="W">
    <w:p w14:paraId="064804A6" w14:textId="4342546B" w:rsidR="004D1686" w:rsidRDefault="004D1686">
      <w:pPr>
        <w:pStyle w:val="CommentText"/>
      </w:pPr>
      <w:r>
        <w:rPr>
          <w:rStyle w:val="CommentReference"/>
        </w:rPr>
        <w:annotationRef/>
      </w:r>
      <w:r w:rsidRPr="004D1686">
        <w:t>No need for beachhead and fast-follow words. After your research you need to leave it inside of your internal documents and make a more simplified version for sharing with the customer.</w:t>
      </w:r>
    </w:p>
  </w:comment>
  <w:comment w:id="1" w:author="Wladyslaw " w:date="2026-02-23T12:55:00Z" w:initials="W">
    <w:p w14:paraId="686BE065" w14:textId="34E4007E" w:rsidR="004D1686" w:rsidRPr="004D1686" w:rsidRDefault="004D1686">
      <w:pPr>
        <w:pStyle w:val="CommentText"/>
        <w:rPr>
          <w:lang w:val="ru-RU"/>
        </w:rPr>
      </w:pPr>
      <w:r>
        <w:rPr>
          <w:rStyle w:val="CommentReference"/>
        </w:rPr>
        <w:annotationRef/>
      </w:r>
      <w:r w:rsidRPr="004D1686">
        <w:t xml:space="preserve">Here again a bowling pin to understand what it means. </w:t>
      </w:r>
      <w:proofErr w:type="spellStart"/>
      <w:r w:rsidRPr="004D1686">
        <w:rPr>
          <w:lang w:val="ru-RU"/>
        </w:rPr>
        <w:t>Use</w:t>
      </w:r>
      <w:proofErr w:type="spellEnd"/>
      <w:r w:rsidRPr="004D1686">
        <w:rPr>
          <w:lang w:val="ru-RU"/>
        </w:rPr>
        <w:t xml:space="preserve"> </w:t>
      </w:r>
      <w:proofErr w:type="spellStart"/>
      <w:r w:rsidRPr="004D1686">
        <w:rPr>
          <w:lang w:val="ru-RU"/>
        </w:rPr>
        <w:t>simpler</w:t>
      </w:r>
      <w:proofErr w:type="spellEnd"/>
      <w:r w:rsidRPr="004D1686">
        <w:rPr>
          <w:lang w:val="ru-RU"/>
        </w:rPr>
        <w:t xml:space="preserve"> </w:t>
      </w:r>
      <w:proofErr w:type="spellStart"/>
      <w:r w:rsidRPr="004D1686">
        <w:rPr>
          <w:lang w:val="ru-RU"/>
        </w:rPr>
        <w:t>phrases</w:t>
      </w:r>
      <w:proofErr w:type="spellEnd"/>
      <w:r w:rsidRPr="004D1686">
        <w:rPr>
          <w:lang w:val="ru-RU"/>
        </w:rPr>
        <w:t>.</w:t>
      </w:r>
    </w:p>
  </w:comment>
  <w:comment w:id="2" w:author="Wladyslaw " w:date="2026-02-23T12:58:00Z" w:initials="W">
    <w:p w14:paraId="5FEB86DB" w14:textId="60E8462C" w:rsidR="001273DE" w:rsidRDefault="001273DE">
      <w:pPr>
        <w:pStyle w:val="CommentText"/>
      </w:pPr>
      <w:r>
        <w:rPr>
          <w:rStyle w:val="CommentReference"/>
        </w:rPr>
        <w:annotationRef/>
      </w:r>
      <w:r w:rsidRPr="001273DE">
        <w:t>I have no idea what KII means. Please don't use such words. It's hard to read and understand what I mean.</w:t>
      </w:r>
    </w:p>
  </w:comment>
  <w:comment w:id="3" w:author="Wladyslaw " w:date="2026-02-23T12:59:00Z" w:initials="W">
    <w:p w14:paraId="6DADAB63" w14:textId="3A94D8B2" w:rsidR="001273DE" w:rsidRDefault="001273DE">
      <w:pPr>
        <w:pStyle w:val="CommentText"/>
      </w:pPr>
      <w:r>
        <w:rPr>
          <w:rStyle w:val="CommentReference"/>
        </w:rPr>
        <w:annotationRef/>
      </w:r>
    </w:p>
  </w:comment>
  <w:comment w:id="4" w:author="Wladyslaw " w:date="2026-02-23T13:00:00Z" w:initials="W">
    <w:p w14:paraId="380B9687" w14:textId="77777777" w:rsidR="001273DE" w:rsidRDefault="001273DE" w:rsidP="001273DE">
      <w:r>
        <w:rPr>
          <w:rStyle w:val="CommentReference"/>
        </w:rPr>
        <w:annotationRef/>
      </w:r>
      <w:r w:rsidRPr="001273DE">
        <w:rPr>
          <w:rFonts w:asciiTheme="majorHAnsi" w:eastAsiaTheme="majorEastAsia" w:hAnsiTheme="majorHAnsi" w:cstheme="majorBidi"/>
          <w:b/>
          <w:bCs/>
          <w:color w:val="1A365D"/>
          <w:sz w:val="28"/>
          <w:szCs w:val="26"/>
        </w:rPr>
        <w:t>ICP is good but in parameters please don't use English words; use Russian and try to avoid using English words if the document is in Russian at all</w:t>
      </w:r>
    </w:p>
    <w:p w14:paraId="21A1538E" w14:textId="2F9A8E3D" w:rsidR="001273DE" w:rsidRDefault="001273DE">
      <w:pPr>
        <w:pStyle w:val="CommentText"/>
      </w:pPr>
    </w:p>
  </w:comment>
  <w:comment w:id="5" w:author="Wladyslaw " w:date="2026-02-23T13:02:00Z" w:initials="W">
    <w:p w14:paraId="01A3DFAA" w14:textId="253DC92A" w:rsidR="001273DE" w:rsidRPr="001273DE" w:rsidRDefault="001273DE">
      <w:pPr>
        <w:pStyle w:val="CommentText"/>
        <w:rPr>
          <w:lang w:val="ru-RU"/>
        </w:rPr>
      </w:pPr>
      <w:r>
        <w:rPr>
          <w:rStyle w:val="CommentReference"/>
        </w:rPr>
        <w:annotationRef/>
      </w:r>
      <w:r w:rsidRPr="001273DE">
        <w:t xml:space="preserve">Entry points are unrealistic. For sure I would not be able to just go and contact Michael </w:t>
      </w:r>
      <w:proofErr w:type="spellStart"/>
      <w:r w:rsidRPr="001273DE">
        <w:t>Malihin</w:t>
      </w:r>
      <w:proofErr w:type="spellEnd"/>
      <w:r w:rsidRPr="001273DE">
        <w:t xml:space="preserve"> or go and contact Sergey </w:t>
      </w:r>
      <w:proofErr w:type="spellStart"/>
      <w:r w:rsidRPr="001273DE">
        <w:t>Fyodorov</w:t>
      </w:r>
      <w:proofErr w:type="spellEnd"/>
      <w:r w:rsidRPr="001273DE">
        <w:t xml:space="preserve"> or wait until CFO Russia in March. I think we'll go through emails, through phone calls, something like that, and you should build entry points based on that.</w:t>
      </w:r>
    </w:p>
  </w:comment>
  <w:comment w:id="6" w:author="Wladyslaw " w:date="2026-02-23T13:04:00Z" w:initials="W">
    <w:p w14:paraId="60DDF43A" w14:textId="571B297D" w:rsidR="001273DE" w:rsidRDefault="001273DE">
      <w:pPr>
        <w:pStyle w:val="CommentText"/>
      </w:pPr>
      <w:r>
        <w:rPr>
          <w:rStyle w:val="CommentReference"/>
        </w:rPr>
        <w:annotationRef/>
      </w:r>
      <w:r w:rsidRPr="001273DE">
        <w:t>Inputs for offer agents are completely fine. Good job.</w:t>
      </w:r>
    </w:p>
  </w:comment>
  <w:comment w:id="7" w:author="Wladyslaw " w:date="2026-02-23T13:05:00Z" w:initials="W">
    <w:p w14:paraId="279ADB78" w14:textId="0DE154C2" w:rsidR="001273DE" w:rsidRDefault="001273DE">
      <w:pPr>
        <w:pStyle w:val="CommentText"/>
      </w:pPr>
      <w:r>
        <w:rPr>
          <w:rStyle w:val="CommentReference"/>
        </w:rPr>
        <w:annotationRef/>
      </w:r>
      <w:r w:rsidRPr="001273DE">
        <w:rPr>
          <w:b/>
          <w:color w:val="744210"/>
        </w:rPr>
        <w:t>For someone who is not an expert in the framework phrase, attention C2H means nothing. Be aware that the person who is reading this has no idea what the beachhead framework is and you should simplify it in your final results.]</w:t>
      </w:r>
    </w:p>
  </w:comment>
  <w:comment w:id="8" w:author="Wladyslaw " w:date="2026-02-23T13:09:00Z" w:initials="W">
    <w:p w14:paraId="4F08010C" w14:textId="735C01B8" w:rsidR="008B7C32" w:rsidRDefault="008B7C32">
      <w:pPr>
        <w:pStyle w:val="CommentText"/>
      </w:pPr>
      <w:r>
        <w:rPr>
          <w:rStyle w:val="CommentReference"/>
        </w:rPr>
        <w:annotationRef/>
      </w:r>
      <w:r w:rsidRPr="008B7C32">
        <w:t xml:space="preserve">Some more information about kill segments would be really nice in the English language and with more clarity. At the same </w:t>
      </w:r>
      <w:proofErr w:type="gramStart"/>
      <w:r w:rsidRPr="008B7C32">
        <w:t>time</w:t>
      </w:r>
      <w:proofErr w:type="gramEnd"/>
      <w:r w:rsidRPr="008B7C32">
        <w:t xml:space="preserve"> you killed four segments, described three, so there are two segments left somewhere.</w:t>
      </w:r>
    </w:p>
  </w:comment>
  <w:comment w:id="9" w:author="Wladyslaw " w:date="2026-02-23T13:10:00Z" w:initials="W">
    <w:p w14:paraId="05635224" w14:textId="73B33FBA" w:rsidR="008B7C32" w:rsidRDefault="008B7C32">
      <w:pPr>
        <w:pStyle w:val="CommentText"/>
      </w:pPr>
      <w:r>
        <w:rPr>
          <w:rStyle w:val="CommentReference"/>
        </w:rPr>
        <w:annotationRef/>
      </w:r>
      <w:r w:rsidRPr="008B7C32">
        <w:t xml:space="preserve">I think here we need some clarity on what is our mission. Our mission is to take their offer, pack it up, and test it as fast as possible in one, two, or three weeks, preferable, so we can have a </w:t>
      </w:r>
      <w:proofErr w:type="gramStart"/>
      <w:r w:rsidRPr="008B7C32">
        <w:t>long time</w:t>
      </w:r>
      <w:proofErr w:type="gramEnd"/>
      <w:r w:rsidRPr="008B7C32">
        <w:t xml:space="preserve"> span. We are not Naples on IT; we are a contractor who is testing hypotheses for them so we need some better plan. FASTA!</w:t>
      </w:r>
    </w:p>
  </w:comment>
  <w:comment w:id="10" w:author="Wladyslaw " w:date="2026-02-23T13:12:00Z" w:initials="W">
    <w:p w14:paraId="6808F50A" w14:textId="7AC5F2BB" w:rsidR="008B7C32" w:rsidRDefault="008B7C32">
      <w:pPr>
        <w:pStyle w:val="CommentText"/>
      </w:pPr>
      <w:r>
        <w:rPr>
          <w:rStyle w:val="CommentReference"/>
        </w:rPr>
        <w:annotationRef/>
      </w:r>
      <w:r w:rsidRPr="0057570C">
        <w:t>Founder of the company which we are working with will never go and test anything by himself. It's our job completely so they just gave us materials. We should do everything and bring them leads or problems that we see while working with the market.</w:t>
      </w:r>
    </w:p>
  </w:comment>
  <w:comment w:id="11" w:author="Wladyslaw " w:date="2026-02-23T13:12:00Z" w:initials="W">
    <w:p w14:paraId="1F5A1B6A" w14:textId="62C766DB" w:rsidR="008B7C32" w:rsidRDefault="008B7C32">
      <w:pPr>
        <w:pStyle w:val="CommentText"/>
      </w:pPr>
      <w:r>
        <w:rPr>
          <w:rStyle w:val="CommentReference"/>
        </w:rPr>
        <w:annotationRef/>
      </w:r>
      <w:r w:rsidRPr="008B7C32">
        <w:t>It feels like there is something more than that. I doubt that those are everything that you used to make your decision.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64804A6" w15:done="0"/>
  <w15:commentEx w15:paraId="686BE065" w15:done="0"/>
  <w15:commentEx w15:paraId="5FEB86DB" w15:done="0"/>
  <w15:commentEx w15:paraId="6DADAB63" w15:done="0"/>
  <w15:commentEx w15:paraId="21A1538E" w15:done="0"/>
  <w15:commentEx w15:paraId="01A3DFAA" w15:done="0"/>
  <w15:commentEx w15:paraId="60DDF43A" w15:done="0"/>
  <w15:commentEx w15:paraId="279ADB78" w15:done="0"/>
  <w15:commentEx w15:paraId="4F08010C" w15:done="0"/>
  <w15:commentEx w15:paraId="05635224" w15:done="0"/>
  <w15:commentEx w15:paraId="6808F50A" w15:done="0"/>
  <w15:commentEx w15:paraId="1F5A1B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F81AB14" w16cex:dateUtc="2026-02-23T09:55:00Z"/>
  <w16cex:commentExtensible w16cex:durableId="254251C0" w16cex:dateUtc="2026-02-23T09:55:00Z"/>
  <w16cex:commentExtensible w16cex:durableId="3DE0523F" w16cex:dateUtc="2026-02-23T09:58:00Z"/>
  <w16cex:commentExtensible w16cex:durableId="44EB3A76" w16cex:dateUtc="2026-02-23T09:59:00Z"/>
  <w16cex:commentExtensible w16cex:durableId="46591DF0" w16cex:dateUtc="2026-02-23T10:00:00Z"/>
  <w16cex:commentExtensible w16cex:durableId="58320A4B" w16cex:dateUtc="2026-02-23T10:02:00Z"/>
  <w16cex:commentExtensible w16cex:durableId="1EAE65C6" w16cex:dateUtc="2026-02-23T10:04:00Z"/>
  <w16cex:commentExtensible w16cex:durableId="303E161B" w16cex:dateUtc="2026-02-23T10:05:00Z"/>
  <w16cex:commentExtensible w16cex:durableId="44A68A8F" w16cex:dateUtc="2026-02-23T10:09:00Z"/>
  <w16cex:commentExtensible w16cex:durableId="26DFE48C" w16cex:dateUtc="2026-02-23T10:10:00Z"/>
  <w16cex:commentExtensible w16cex:durableId="6A87938F" w16cex:dateUtc="2026-02-23T10:12:00Z"/>
  <w16cex:commentExtensible w16cex:durableId="5C9E64EC" w16cex:dateUtc="2026-02-23T1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64804A6" w16cid:durableId="1F81AB14"/>
  <w16cid:commentId w16cid:paraId="686BE065" w16cid:durableId="254251C0"/>
  <w16cid:commentId w16cid:paraId="5FEB86DB" w16cid:durableId="3DE0523F"/>
  <w16cid:commentId w16cid:paraId="6DADAB63" w16cid:durableId="44EB3A76"/>
  <w16cid:commentId w16cid:paraId="21A1538E" w16cid:durableId="46591DF0"/>
  <w16cid:commentId w16cid:paraId="01A3DFAA" w16cid:durableId="58320A4B"/>
  <w16cid:commentId w16cid:paraId="60DDF43A" w16cid:durableId="1EAE65C6"/>
  <w16cid:commentId w16cid:paraId="279ADB78" w16cid:durableId="303E161B"/>
  <w16cid:commentId w16cid:paraId="4F08010C" w16cid:durableId="44A68A8F"/>
  <w16cid:commentId w16cid:paraId="05635224" w16cid:durableId="26DFE48C"/>
  <w16cid:commentId w16cid:paraId="6808F50A" w16cid:durableId="6A87938F"/>
  <w16cid:commentId w16cid:paraId="1F5A1B6A" w16cid:durableId="5C9E64E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9628687">
    <w:abstractNumId w:val="8"/>
  </w:num>
  <w:num w:numId="2" w16cid:durableId="1570845221">
    <w:abstractNumId w:val="6"/>
  </w:num>
  <w:num w:numId="3" w16cid:durableId="1550340773">
    <w:abstractNumId w:val="5"/>
  </w:num>
  <w:num w:numId="4" w16cid:durableId="1362900150">
    <w:abstractNumId w:val="4"/>
  </w:num>
  <w:num w:numId="5" w16cid:durableId="453140012">
    <w:abstractNumId w:val="7"/>
  </w:num>
  <w:num w:numId="6" w16cid:durableId="1345519984">
    <w:abstractNumId w:val="3"/>
  </w:num>
  <w:num w:numId="7" w16cid:durableId="1100684982">
    <w:abstractNumId w:val="2"/>
  </w:num>
  <w:num w:numId="8" w16cid:durableId="938609838">
    <w:abstractNumId w:val="1"/>
  </w:num>
  <w:num w:numId="9" w16cid:durableId="14948339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ladyslaw ">
    <w15:presenceInfo w15:providerId="None" w15:userId="Wladyslaw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3DE"/>
    <w:rsid w:val="0015074B"/>
    <w:rsid w:val="0029639D"/>
    <w:rsid w:val="00326F90"/>
    <w:rsid w:val="004D1686"/>
    <w:rsid w:val="008B7C32"/>
    <w:rsid w:val="00AA1D8D"/>
    <w:rsid w:val="00B4442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F07DC"/>
  <w14:defaultImageDpi w14:val="300"/>
  <w15:docId w15:val="{E7178F81-72E0-CF46-9234-362F0C338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b/>
      <w:bCs/>
      <w:color w:val="1A365D"/>
      <w:sz w:val="28"/>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b/>
      <w:bCs/>
      <w:color w:val="1A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4D1686"/>
    <w:rPr>
      <w:sz w:val="16"/>
      <w:szCs w:val="16"/>
    </w:rPr>
  </w:style>
  <w:style w:type="paragraph" w:styleId="CommentText">
    <w:name w:val="annotation text"/>
    <w:basedOn w:val="Normal"/>
    <w:link w:val="CommentTextChar"/>
    <w:uiPriority w:val="99"/>
    <w:semiHidden/>
    <w:unhideWhenUsed/>
    <w:rsid w:val="004D1686"/>
    <w:pPr>
      <w:spacing w:line="240" w:lineRule="auto"/>
    </w:pPr>
    <w:rPr>
      <w:sz w:val="20"/>
      <w:szCs w:val="20"/>
    </w:rPr>
  </w:style>
  <w:style w:type="character" w:customStyle="1" w:styleId="CommentTextChar">
    <w:name w:val="Comment Text Char"/>
    <w:basedOn w:val="DefaultParagraphFont"/>
    <w:link w:val="CommentText"/>
    <w:uiPriority w:val="99"/>
    <w:semiHidden/>
    <w:rsid w:val="004D1686"/>
    <w:rPr>
      <w:rFonts w:ascii="Calibri" w:hAnsi="Calibri"/>
      <w:color w:val="2D3748"/>
      <w:sz w:val="20"/>
      <w:szCs w:val="20"/>
    </w:rPr>
  </w:style>
  <w:style w:type="paragraph" w:styleId="CommentSubject">
    <w:name w:val="annotation subject"/>
    <w:basedOn w:val="CommentText"/>
    <w:next w:val="CommentText"/>
    <w:link w:val="CommentSubjectChar"/>
    <w:uiPriority w:val="99"/>
    <w:semiHidden/>
    <w:unhideWhenUsed/>
    <w:rsid w:val="004D1686"/>
    <w:rPr>
      <w:b/>
      <w:bCs/>
    </w:rPr>
  </w:style>
  <w:style w:type="character" w:customStyle="1" w:styleId="CommentSubjectChar">
    <w:name w:val="Comment Subject Char"/>
    <w:basedOn w:val="CommentTextChar"/>
    <w:link w:val="CommentSubject"/>
    <w:uiPriority w:val="99"/>
    <w:semiHidden/>
    <w:rsid w:val="004D1686"/>
    <w:rPr>
      <w:rFonts w:ascii="Calibri" w:hAnsi="Calibri"/>
      <w:b/>
      <w:bCs/>
      <w:color w:val="2D3748"/>
      <w:sz w:val="20"/>
      <w:szCs w:val="20"/>
    </w:rPr>
  </w:style>
  <w:style w:type="paragraph" w:styleId="Revision">
    <w:name w:val="Revision"/>
    <w:hidden/>
    <w:uiPriority w:val="99"/>
    <w:semiHidden/>
    <w:rsid w:val="004D1686"/>
    <w:pPr>
      <w:spacing w:after="0" w:line="240" w:lineRule="auto"/>
    </w:pPr>
    <w:rPr>
      <w:rFonts w:ascii="Calibri" w:hAnsi="Calibri"/>
      <w:color w:val="2D3748"/>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1720</Words>
  <Characters>9804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Wladyslaw </cp:lastModifiedBy>
  <cp:revision>4</cp:revision>
  <dcterms:created xsi:type="dcterms:W3CDTF">2013-12-23T23:15:00Z</dcterms:created>
  <dcterms:modified xsi:type="dcterms:W3CDTF">2026-02-23T10:12:00Z</dcterms:modified>
  <cp:category/>
</cp:coreProperties>
</file>